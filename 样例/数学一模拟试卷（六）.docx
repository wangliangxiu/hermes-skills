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24" w:lineRule="auto"/>
        <w:jc w:val="center"/>
      </w:pPr>
      <w:r>
        <w:rPr>
          <w:rFonts w:ascii="Times New Roman" w:hAnsi="Times New Roman" w:eastAsia="宋体"/>
          <w:b/>
          <w:sz w:val="30"/>
        </w:rPr>
        <w:t>全国硕士研究生招生考试（模拟·按真题强度编写）</w:t>
      </w:r>
    </w:p>
    <w:p>
      <w:pPr>
        <w:spacing w:before="60" w:after="40" w:line="324" w:lineRule="auto"/>
        <w:jc w:val="center"/>
      </w:pPr>
      <w:r>
        <w:rPr>
          <w:rFonts w:ascii="Times New Roman" w:hAnsi="Times New Roman" w:eastAsia="宋体"/>
          <w:b/>
          <w:sz w:val="28"/>
        </w:rPr>
        <w:t>数学（一）模拟试卷（六）</w:t>
      </w:r>
    </w:p>
    <w:p>
      <w:pPr>
        <w:spacing w:before="60" w:after="40" w:line="324" w:lineRule="auto"/>
        <w:jc w:val="center"/>
      </w:pPr>
      <w:r>
        <w:rPr>
          <w:rFonts w:ascii="Times New Roman" w:hAnsi="Times New Roman" w:eastAsia="宋体"/>
          <w:b w:val="0"/>
          <w:sz w:val="21"/>
        </w:rPr>
        <w:t>满分 150 分　　考试时间 180 分钟</w:t>
      </w:r>
    </w:p>
    <w:p>
      <w:pPr>
        <w:spacing w:before="60" w:after="160" w:line="324" w:lineRule="auto"/>
        <w:jc w:val="center"/>
      </w:pPr>
      <w:r>
        <w:rPr>
          <w:rFonts w:ascii="Times New Roman" w:hAnsi="Times New Roman" w:eastAsia="宋体"/>
          <w:b w:val="0"/>
          <w:sz w:val="18"/>
        </w:rPr>
        <w:t>（本卷按数学（一）真题题型、题量与分值编写，非历年真题；卷末附参考答案与解析）</w:t>
      </w:r>
    </w:p>
    <w:p>
      <w:pPr>
        <w:spacing w:before="120" w:after="40" w:line="324" w:lineRule="auto"/>
      </w:pPr>
      <w:r>
        <w:rPr>
          <w:rFonts w:ascii="Times New Roman" w:hAnsi="Times New Roman" w:eastAsia="宋体"/>
          <w:b/>
          <w:sz w:val="21"/>
        </w:rPr>
        <w:t>注意事项：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1．答题前，考生务必将自己的姓名、准考证号填写在答题卡指定位置上。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2．请将答案写在答题卡上，写在本试卷上无效。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3．考试结束后，将本试卷和答题卡一并交回。</w:t>
      </w:r>
    </w:p>
    <w:p>
      <w:pPr>
        <w:spacing w:before="160" w:after="60" w:line="324" w:lineRule="auto"/>
      </w:pPr>
      <w:r>
        <w:rPr>
          <w:rFonts w:ascii="Times New Roman" w:hAnsi="Times New Roman" w:eastAsia="宋体"/>
          <w:b/>
          <w:sz w:val="21"/>
        </w:rPr>
        <w:t>一、选择题：1～10 小题，每小题 5 分，共 50 分。下列每题给出的四个选项中，只有一个选项是符合题目要求的。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1．极限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sin</m:t>
            </m:r>
            <m:r>
              <m:t>x−x−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t>=</m:t>
        </m:r>
      </m:oMath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r>
          <m:t>1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2．设 </w:t>
      </w:r>
      <m:oMath>
        <m:r>
          <m:t>f(x,y)=</m:t>
        </m:r>
        <m:f>
          <m:fPr>
            <m:type m:val="bar"/>
          </m:fPr>
          <m:num>
            <m:r>
              <m:t>xy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sz w:val="21"/>
        </w:rPr>
        <w:t>（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≠0</m:t>
        </m:r>
      </m:oMath>
      <w:r>
        <w:rPr>
          <w:rFonts w:ascii="Times New Roman" w:hAnsi="Times New Roman" w:eastAsia="宋体"/>
          <w:b w:val="0"/>
          <w:sz w:val="21"/>
        </w:rPr>
        <w:t>），</w:t>
      </w:r>
      <m:oMath>
        <m:r>
          <m:t>f(0,0)=0</m:t>
        </m:r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r>
          <m:t>f</m:t>
        </m:r>
      </m:oMath>
      <w:r>
        <w:rPr>
          <w:rFonts w:ascii="Times New Roman" w:hAnsi="Times New Roman" w:eastAsia="宋体"/>
          <w:b w:val="0"/>
          <w:sz w:val="21"/>
        </w:rPr>
        <w:t xml:space="preserve"> 在点 </w:t>
      </w:r>
      <m:oMath>
        <m:d>
          <m:dPr>
            <m:sepChr m:val=","/>
          </m:dPr>
          <m:e>
            <m:r>
              <m:t>0</m:t>
            </m:r>
          </m:e>
          <m:e>
            <m:r>
              <m:t>0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处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（A）不连续　　（B）连续但不可微　　（C）可微但偏导数不存在　　（D）可微且偏导数都为 </w:t>
      </w:r>
      <m:oMath>
        <m:r>
          <m:t>0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3．设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(x),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t>(x)</m:t>
        </m:r>
      </m:oMath>
      <w:r>
        <w:rPr>
          <w:rFonts w:ascii="Times New Roman" w:hAnsi="Times New Roman" w:eastAsia="宋体"/>
          <w:b w:val="0"/>
          <w:sz w:val="21"/>
        </w:rPr>
        <w:t xml:space="preserve"> 是二阶线性齐次方程 </w:t>
      </w:r>
      <m:oMath>
        <m:sSup>
          <m:e>
            <m:r>
              <m:t>y</m:t>
            </m:r>
          </m:e>
          <m:sup>
            <m:r>
              <m:t>′′</m:t>
            </m:r>
          </m:sup>
        </m:sSup>
        <m:r>
          <m:t>+p(x)</m:t>
        </m:r>
        <m:sSup>
          <m:e>
            <m:r>
              <m:t>y</m:t>
            </m:r>
          </m:e>
          <m:sup>
            <m:r>
              <m:t>′</m:t>
            </m:r>
          </m:sup>
        </m:sSup>
        <m:r>
          <m:t>+q(x)y=0</m:t>
        </m:r>
      </m:oMath>
      <w:r>
        <w:rPr>
          <w:rFonts w:ascii="Times New Roman" w:hAnsi="Times New Roman" w:eastAsia="宋体"/>
          <w:b w:val="0"/>
          <w:sz w:val="21"/>
        </w:rPr>
        <w:t xml:space="preserve"> 的两个解，</w:t>
      </w:r>
      <m:oMath>
        <m:r>
          <m:t>W(x)</m:t>
        </m:r>
      </m:oMath>
      <w:r>
        <w:rPr>
          <w:rFonts w:ascii="Times New Roman" w:hAnsi="Times New Roman" w:eastAsia="宋体"/>
          <w:b w:val="0"/>
          <w:sz w:val="21"/>
        </w:rPr>
        <w:t xml:space="preserve"> 为其朗斯基行列式，则下列命题正确的是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一定线性无关　　（B）若 </w:t>
      </w:r>
      <m:oMath>
        <m:r>
          <m:t>W(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)=0</m:t>
        </m:r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一定线性无关　　（C）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是方程的解，而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一定不是方程的解　　（D）若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线性相关，则 </w:t>
      </w:r>
      <m:oMath>
        <m:r>
          <m:t>W(x)≡0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4．曲线 </w:t>
      </w:r>
      <m:oMath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0≤x≤1</m:t>
        </m:r>
      </m:oMath>
      <w:r>
        <w:rPr>
          <w:rFonts w:ascii="Times New Roman" w:hAnsi="Times New Roman" w:eastAsia="宋体"/>
          <w:b w:val="0"/>
          <w:sz w:val="21"/>
        </w:rPr>
        <w:t>）的弧长为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+</m:t>
            </m:r>
            <m:r>
              <m:rPr>
                <m:sty m:val="p"/>
              </m:rPr>
              <m:t>ln</m:t>
            </m:r>
            <m:r>
              <m:t>(1+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)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+</m:t>
        </m:r>
        <m:r>
          <m:rPr>
            <m:sty m:val="p"/>
          </m:rPr>
          <m:t>ln</m:t>
        </m:r>
        <m:r>
          <m:t>(1+</m:t>
        </m:r>
        <m:rad>
          <m:radPr>
            <m:degHide m:val="on"/>
          </m:radPr>
          <m:deg/>
          <m:e>
            <m:r>
              <m:t>2</m:t>
            </m:r>
          </m:e>
        </m:rad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+</m:t>
        </m:r>
        <m:r>
          <m:rPr>
            <m:sty m:val="p"/>
          </m:rPr>
          <m:t>ln</m:t>
        </m:r>
        <m:r>
          <m:t>(1+</m:t>
        </m:r>
        <m:rad>
          <m:radPr>
            <m:degHide m:val="on"/>
          </m:radPr>
          <m:deg/>
          <m:e>
            <m:r>
              <m:t>2</m:t>
            </m:r>
          </m:e>
        </m:rad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−</m:t>
            </m:r>
            <m:r>
              <m:rPr>
                <m:sty m:val="p"/>
              </m:rPr>
              <m:t>ln</m:t>
            </m:r>
            <m:r>
              <m:t>(1+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)</m:t>
            </m:r>
          </m:num>
          <m:den>
            <m:r>
              <m:t>2</m:t>
            </m:r>
          </m:den>
        </m:f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5．设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t>=(1,1,0,0</m:t>
        </m:r>
        <m:sSup>
          <m:e>
            <m:r>
              <m:t>)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=(0,0,1,1</m:t>
        </m:r>
        <m:sSup>
          <m:e>
            <m:r>
              <m:t>)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t>=(1,0,1,0</m:t>
        </m:r>
        <m:sSup>
          <m:e>
            <m:r>
              <m:t>)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=(0,1,0,1</m:t>
        </m:r>
        <m:sSup>
          <m:e>
            <m:r>
              <m:t>)</m:t>
            </m:r>
          </m:e>
          <m:sup>
            <m:r>
              <m:t>T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=L(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)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t>=L(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r>
          <m:rPr>
            <m:sty m:val="p"/>
          </m:rPr>
          <m:t>dim</m:t>
        </m:r>
        <m: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)=</m:t>
        </m:r>
      </m:oMath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r>
          <m:t>0</m:t>
        </m:r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>
          <m:t>2</m:t>
        </m:r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r>
          <m:t>3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6．设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为 3 阶正交矩阵，且 </w:t>
      </w:r>
      <m:oMath>
        <m:r>
          <m:t>|A|=1</m:t>
        </m:r>
      </m:oMath>
      <w:r>
        <w:rPr>
          <w:rFonts w:ascii="Times New Roman" w:hAnsi="Times New Roman" w:eastAsia="宋体"/>
          <w:b w:val="0"/>
          <w:sz w:val="21"/>
        </w:rPr>
        <w:t>，则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的特征值全为实数　　（B）</w:t>
      </w:r>
      <m:oMath>
        <m:r>
          <m:t>−1</m:t>
        </m:r>
      </m:oMath>
      <w:r>
        <w:rPr>
          <w:rFonts w:ascii="Times New Roman" w:hAnsi="Times New Roman" w:eastAsia="宋体"/>
          <w:b w:val="0"/>
          <w:sz w:val="21"/>
        </w:rPr>
        <w:t xml:space="preserve"> 一定是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　　（C）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的特征值只能是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 一定是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7．设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为 </w:t>
      </w:r>
      <m:oMath>
        <m:r>
          <m:t>m×n</m:t>
        </m:r>
      </m:oMath>
      <w:r>
        <w:rPr>
          <w:rFonts w:ascii="Times New Roman" w:hAnsi="Times New Roman" w:eastAsia="宋体"/>
          <w:b w:val="0"/>
          <w:sz w:val="21"/>
        </w:rPr>
        <w:t xml:space="preserve"> 矩阵，</w:t>
      </w:r>
      <m:oMath>
        <m:r>
          <m:t>b</m:t>
        </m:r>
      </m:oMath>
      <w:r>
        <w:rPr>
          <w:rFonts w:ascii="Times New Roman" w:hAnsi="Times New Roman" w:eastAsia="宋体"/>
          <w:b w:val="0"/>
          <w:sz w:val="21"/>
        </w:rPr>
        <w:t xml:space="preserve"> 为 </w:t>
      </w:r>
      <m:oMath>
        <m:r>
          <m:t>m</m:t>
        </m:r>
      </m:oMath>
      <w:r>
        <w:rPr>
          <w:rFonts w:ascii="Times New Roman" w:hAnsi="Times New Roman" w:eastAsia="宋体"/>
          <w:b w:val="0"/>
          <w:sz w:val="21"/>
        </w:rPr>
        <w:t xml:space="preserve"> 维非零列向量，则线性方程组 </w:t>
      </w:r>
      <m:oMath>
        <m:r>
          <m:t>Ax=b</m:t>
        </m:r>
      </m:oMath>
      <w:r>
        <w:rPr>
          <w:rFonts w:ascii="Times New Roman" w:hAnsi="Times New Roman" w:eastAsia="宋体"/>
          <w:b w:val="0"/>
          <w:sz w:val="21"/>
        </w:rPr>
        <w:t xml:space="preserve"> 有解的充分必要条件是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r>
          <m:t>r(A)=n</m:t>
        </m:r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r>
          <m:t>r(A)=m</m:t>
        </m:r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>
          <m:t>r(A)=r(A,b)</m:t>
        </m:r>
      </m:oMath>
      <w:r>
        <w:rPr>
          <w:rFonts w:ascii="Times New Roman" w:hAnsi="Times New Roman" w:eastAsia="宋体"/>
          <w:b w:val="0"/>
          <w:sz w:val="21"/>
        </w:rPr>
        <w:t>（增广矩阵）　　（D）</w:t>
      </w:r>
      <m:oMath>
        <m:r>
          <m:t>r(A)&lt;n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8．设随机变量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服从参数为 </w:t>
      </w:r>
      <m:oMath>
        <m:r>
          <m:t>λ</m:t>
        </m:r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λ&gt;0</m:t>
        </m:r>
      </m:oMath>
      <w:r>
        <w:rPr>
          <w:rFonts w:ascii="Times New Roman" w:hAnsi="Times New Roman" w:eastAsia="宋体"/>
          <w:b w:val="0"/>
          <w:sz w:val="21"/>
        </w:rPr>
        <w:t xml:space="preserve">）的泊松分布，则 </w:t>
      </w:r>
      <m:oMath>
        <m:r>
          <m:t>E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X+1</m:t>
                </m:r>
              </m:den>
            </m:f>
          </m:e>
        </m:d>
        <m:r>
          <m:t>=</m:t>
        </m:r>
      </m:oMath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f>
          <m:fPr>
            <m:type m:val="bar"/>
          </m:fPr>
          <m:num>
            <m:r>
              <m:t>1−</m:t>
            </m:r>
            <m:sSup>
              <m:e>
                <m:r>
                  <m:t>e</m:t>
                </m:r>
              </m:e>
              <m:sup>
                <m:r>
                  <m:t>−λ</m:t>
                </m:r>
              </m:sup>
            </m:sSup>
          </m:num>
          <m:den>
            <m:r>
              <m:t>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−λ</m:t>
                </m:r>
              </m:sup>
            </m:sSup>
          </m:num>
          <m:den>
            <m:r>
              <m:t>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>
          <m:t>1−</m:t>
        </m:r>
        <m:sSup>
          <m:e>
            <m:r>
              <m:t>e</m:t>
            </m:r>
          </m:e>
          <m:sup>
            <m:r>
              <m:t>−λ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λ</m:t>
            </m:r>
          </m:den>
        </m:f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9．设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,⋯,</m:t>
        </m:r>
        <m:sSub>
          <m:e>
            <m:r>
              <m:t>X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相互独立且都服从 </w:t>
      </w:r>
      <m:oMath>
        <m:r>
          <m:t>N(0,1)</m:t>
        </m:r>
      </m:oMath>
      <w:r>
        <w:rPr>
          <w:rFonts w:ascii="Times New Roman" w:hAnsi="Times New Roman" w:eastAsia="宋体"/>
          <w:b w:val="0"/>
          <w:sz w:val="21"/>
        </w:rPr>
        <w:t xml:space="preserve">，令 </w:t>
      </w:r>
      <m:oMath>
        <m:r>
          <m:t>Y=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sSubSup>
              <m:e>
                <m:r>
                  <m:t>X</m:t>
                </m:r>
              </m:e>
              <m:sub>
                <m:r>
                  <m:t>4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X</m:t>
                </m:r>
              </m:e>
              <m:sub>
                <m:r>
                  <m:t>5</m:t>
                </m:r>
              </m:sub>
              <m:sup>
                <m:r>
                  <m:t>2</m:t>
                </m:r>
              </m:sup>
            </m:sSubSup>
            <m:r>
              <m:t>+⋯+</m:t>
            </m:r>
            <m:sSubSup>
              <m:e>
                <m:r>
                  <m:t>X</m:t>
                </m:r>
              </m:e>
              <m:sub>
                <m:r>
                  <m:t>9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r>
          <m:t>Y</m:t>
        </m:r>
      </m:oMath>
      <w:r>
        <w:rPr>
          <w:rFonts w:ascii="Times New Roman" w:hAnsi="Times New Roman" w:eastAsia="宋体"/>
          <w:b w:val="0"/>
          <w:sz w:val="21"/>
        </w:rPr>
        <w:t xml:space="preserve"> 服从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>（A）</w:t>
      </w:r>
      <m:oMath>
        <m:r>
          <m:t>F(3,6)</m:t>
        </m:r>
      </m:oMath>
      <w:r>
        <w:rPr>
          <w:rFonts w:ascii="Times New Roman" w:hAnsi="Times New Roman" w:eastAsia="宋体"/>
          <w:b w:val="0"/>
          <w:sz w:val="21"/>
        </w:rPr>
        <w:t xml:space="preserve">　　（B）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F(3,6)</m:t>
        </m:r>
      </m:oMath>
      <w:r>
        <w:rPr>
          <w:rFonts w:ascii="Times New Roman" w:hAnsi="Times New Roman" w:eastAsia="宋体"/>
          <w:b w:val="0"/>
          <w:sz w:val="21"/>
        </w:rPr>
        <w:t xml:space="preserve">　　（C）</w:t>
      </w:r>
      <m:oMath>
        <m:r>
          <m:t>F(1,6)</m:t>
        </m:r>
      </m:oMath>
      <w:r>
        <w:rPr>
          <w:rFonts w:ascii="Times New Roman" w:hAnsi="Times New Roman" w:eastAsia="宋体"/>
          <w:b w:val="0"/>
          <w:sz w:val="21"/>
        </w:rPr>
        <w:t xml:space="preserve">　　（D）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F(1,6)</m:t>
        </m:r>
      </m:oMath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10．关于假设检验，下列说法中正确的是</w:t>
      </w:r>
    </w:p>
    <w:p>
      <w:pPr>
        <w:spacing w:before="4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（A）样本量不变时，减小犯第一类错误的概率，犯第二类错误的概率也一定随之减小　　（B）样本量不变时，减小犯第一类错误的概率，通常会使犯第二类错误的概率增大　　（C）两类错误的概率只与显著性水平 </w:t>
      </w:r>
      <m:oMath>
        <m:r>
          <m:t>α</m:t>
        </m:r>
      </m:oMath>
      <w:r>
        <w:rPr>
          <w:rFonts w:ascii="Times New Roman" w:hAnsi="Times New Roman" w:eastAsia="宋体"/>
          <w:b w:val="0"/>
          <w:sz w:val="21"/>
        </w:rPr>
        <w:t xml:space="preserve"> 有关，与样本量无关　　（D）只要样本量充分大，两类错误的概率可以同时为 </w:t>
      </w:r>
      <m:oMath>
        <m:r>
          <m:t>0</m:t>
        </m:r>
      </m:oMath>
    </w:p>
    <w:p>
      <w:pPr>
        <w:spacing w:before="200" w:after="60" w:line="324" w:lineRule="auto"/>
      </w:pPr>
      <w:r>
        <w:rPr>
          <w:rFonts w:ascii="Times New Roman" w:hAnsi="Times New Roman" w:eastAsia="宋体"/>
          <w:b/>
          <w:sz w:val="21"/>
        </w:rPr>
        <w:t>二、填空题：11～16 小题，每小题 5 分，共 30 分。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>11．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x−</m:t>
            </m:r>
            <m:r>
              <m:rPr>
                <m:sty m:val="p"/>
              </m:rPr>
              <m:t>arctan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t>=</m:t>
        </m:r>
      </m:oMath>
      <w:r>
        <w:rPr>
          <w:rFonts w:ascii="Times New Roman" w:hAnsi="Times New Roman" w:eastAsia="宋体"/>
          <w:b w:val="0"/>
          <w:sz w:val="21"/>
        </w:rPr>
        <w:t xml:space="preserve"> ______________。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12．函数 </w:t>
      </w:r>
      <m:oMath>
        <m:r>
          <m:t>u=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+3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在点 </w:t>
      </w:r>
      <m:oMath>
        <m:r>
          <m:t>P(1,1,1)</m:t>
        </m:r>
      </m:oMath>
      <w:r>
        <w:rPr>
          <w:rFonts w:ascii="Times New Roman" w:hAnsi="Times New Roman" w:eastAsia="宋体"/>
          <w:b w:val="0"/>
          <w:sz w:val="21"/>
        </w:rPr>
        <w:t xml:space="preserve"> 处沿方向 </w:t>
      </w:r>
      <m:oMath>
        <m:limUpp>
          <m:e>
            <m:r>
              <m:t>l</m:t>
            </m:r>
          </m:e>
          <m:lim>
            <m:r>
              <m:t>→</m:t>
            </m:r>
          </m:lim>
        </m:limUpp>
        <m:r>
          <m:t>=(1,1,1)</m:t>
        </m:r>
      </m:oMath>
      <w:r>
        <w:rPr>
          <w:rFonts w:ascii="Times New Roman" w:hAnsi="Times New Roman" w:eastAsia="宋体"/>
          <w:b w:val="0"/>
          <w:sz w:val="21"/>
        </w:rPr>
        <w:t xml:space="preserve"> 的方向导数为 ______________。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13．设 </w:t>
      </w:r>
      <m:oMath>
        <m:r>
          <m:t>f(x)</m:t>
        </m:r>
      </m:oMath>
      <w:r>
        <w:rPr>
          <w:rFonts w:ascii="Times New Roman" w:hAnsi="Times New Roman" w:eastAsia="宋体"/>
          <w:b w:val="0"/>
          <w:sz w:val="21"/>
        </w:rPr>
        <w:t xml:space="preserve"> 连续且满足 </w:t>
      </w:r>
      <m:oMath>
        <m:r>
          <m:t>f(x)=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tf(t)</m:t>
            </m:r>
          </m:e>
        </m:nary>
        <m:r>
          <m:t>dt+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r>
          <m:t>f(x)=</m:t>
        </m:r>
      </m:oMath>
      <w:r>
        <w:rPr>
          <w:rFonts w:ascii="Times New Roman" w:hAnsi="Times New Roman" w:eastAsia="宋体"/>
          <w:b w:val="0"/>
          <w:sz w:val="21"/>
        </w:rPr>
        <w:t xml:space="preserve"> ______________。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14．微分方程 </w:t>
      </w:r>
      <m:oMath>
        <m:sSup>
          <m:e>
            <m:r>
              <m:t>y</m:t>
            </m:r>
          </m:e>
          <m:sup>
            <m:r>
              <m:t>′′</m:t>
            </m:r>
          </m:sup>
        </m:sSup>
        <m:r>
          <m:t>=1+(</m:t>
        </m:r>
        <m:sSup>
          <m:e>
            <m:r>
              <m:t>y</m:t>
            </m:r>
          </m:e>
          <m:sup>
            <m:r>
              <m:t>′</m:t>
            </m:r>
          </m:sup>
        </m:sSup>
        <m:sSup>
          <m:e>
            <m:r>
              <m:t>)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满足 </w:t>
      </w:r>
      <m:oMath>
        <m:r>
          <m:t>y(0)=0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(0)=0</m:t>
        </m:r>
      </m:oMath>
      <w:r>
        <w:rPr>
          <w:rFonts w:ascii="Times New Roman" w:hAnsi="Times New Roman" w:eastAsia="宋体"/>
          <w:b w:val="0"/>
          <w:sz w:val="21"/>
        </w:rPr>
        <w:t xml:space="preserve"> 的特解为 </w:t>
      </w:r>
      <m:oMath>
        <m:r>
          <m:t>y=</m:t>
        </m:r>
      </m:oMath>
      <w:r>
        <w:rPr>
          <w:rFonts w:ascii="Times New Roman" w:hAnsi="Times New Roman" w:eastAsia="宋体"/>
          <w:b w:val="0"/>
          <w:sz w:val="21"/>
        </w:rPr>
        <w:t xml:space="preserve"> ______________（</w:t>
      </w:r>
      <m:oMath>
        <m:r>
          <m:t>|x|&lt;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15．设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为 3 阶矩阵，满足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=A</m:t>
        </m:r>
      </m:oMath>
      <w:r>
        <w:rPr>
          <w:rFonts w:ascii="Times New Roman" w:hAnsi="Times New Roman" w:eastAsia="宋体"/>
          <w:b w:val="0"/>
          <w:sz w:val="21"/>
        </w:rPr>
        <w:t xml:space="preserve">，且 </w:t>
      </w:r>
      <m:oMath>
        <m:r>
          <m:t>r(A)=2</m:t>
        </m:r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r>
          <m:t>|2E−A|=</m:t>
        </m:r>
      </m:oMath>
      <w:r>
        <w:rPr>
          <w:rFonts w:ascii="Times New Roman" w:hAnsi="Times New Roman" w:eastAsia="宋体"/>
          <w:b w:val="0"/>
          <w:sz w:val="21"/>
        </w:rPr>
        <w:t xml:space="preserve"> ______________。</w:t>
      </w:r>
    </w:p>
    <w:p>
      <w:pPr>
        <w:spacing w:before="10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16．设 </w:t>
      </w:r>
      <m:oMath>
        <m:r>
          <m:t>X~N(0,1)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Y=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r>
          <m:t>Y</m:t>
        </m:r>
      </m:oMath>
      <w:r>
        <w:rPr>
          <w:rFonts w:ascii="Times New Roman" w:hAnsi="Times New Roman" w:eastAsia="宋体"/>
          <w:b w:val="0"/>
          <w:sz w:val="21"/>
        </w:rPr>
        <w:t xml:space="preserve"> 的概率密度在 </w:t>
      </w:r>
      <m:oMath>
        <m:r>
          <m:t>y=1</m:t>
        </m:r>
      </m:oMath>
      <w:r>
        <w:rPr>
          <w:rFonts w:ascii="Times New Roman" w:hAnsi="Times New Roman" w:eastAsia="宋体"/>
          <w:b w:val="0"/>
          <w:sz w:val="21"/>
        </w:rPr>
        <w:t xml:space="preserve"> 处的值为 ______________。</w:t>
      </w:r>
    </w:p>
    <w:p>
      <w:pPr>
        <w:spacing w:before="200" w:after="60" w:line="324" w:lineRule="auto"/>
      </w:pPr>
      <w:r>
        <w:rPr>
          <w:rFonts w:ascii="Times New Roman" w:hAnsi="Times New Roman" w:eastAsia="宋体"/>
          <w:b/>
          <w:sz w:val="21"/>
        </w:rPr>
        <w:t>三、解答题：17～22 小题，共 70 分。解答应写出文字说明、证明过程或演算步骤。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17．（本题满分 10 分）设 </w:t>
      </w:r>
      <m:oMath>
        <m:r>
          <m:t>f(x)</m:t>
        </m:r>
      </m:oMath>
      <w:r>
        <w:rPr>
          <w:rFonts w:ascii="Times New Roman" w:hAnsi="Times New Roman" w:eastAsia="宋体"/>
          <w:b w:val="0"/>
          <w:sz w:val="21"/>
        </w:rPr>
        <w:t xml:space="preserve"> 在 </w:t>
      </w:r>
      <m:oMath>
        <m:d>
          <m:dPr>
            <m:sepChr m:val=""/>
          </m:dPr>
          <m:e>
            <m:r>
              <m:t>−</m:t>
            </m:r>
            <m:r>
              <m:t>∞</m:t>
            </m:r>
            <m:r>
              <m:t>,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上连续，且满足</w:t>
        <w:br/>
      </w:r>
      <m:oMath>
        <m:r>
          <m:t>f(x)=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(x−t)f(t)</m:t>
            </m:r>
          </m:e>
        </m:nary>
        <m:r>
          <m:t>dt</m:t>
        </m:r>
      </m:oMath>
      <w:r>
        <w:rPr>
          <w:rFonts w:ascii="Times New Roman" w:hAnsi="Times New Roman" w:eastAsia="宋体"/>
          <w:b w:val="0"/>
          <w:sz w:val="21"/>
        </w:rPr>
        <w:t>，</w:t>
        <w:br/>
        <w:t xml:space="preserve">求 </w:t>
      </w:r>
      <m:oMath>
        <m:r>
          <m:t>f(x)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18．（本题满分 12 分）设 </w:t>
      </w:r>
      <m:oMath>
        <m:r>
          <m:t>f(x)</m:t>
        </m:r>
      </m:oMath>
      <w:r>
        <w:rPr>
          <w:rFonts w:ascii="Times New Roman" w:hAnsi="Times New Roman" w:eastAsia="宋体"/>
          <w:b w:val="0"/>
          <w:sz w:val="21"/>
        </w:rPr>
        <w:t xml:space="preserve"> 在 </w:t>
      </w:r>
      <m:oMath>
        <m:d>
          <m:dPr>
            <m:begChr m:val="["/>
            <m:sepChr m:val=","/>
            <m:endChr m:val="]"/>
          </m:dPr>
          <m:e>
            <m:r>
              <m:t>a</m:t>
            </m:r>
          </m:e>
          <m:e>
            <m:r>
              <m:t>b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上二阶连续可导，证明：存在 </w:t>
      </w:r>
      <m:oMath>
        <m:r>
          <m:t>ξ∈(a,b)</m:t>
        </m:r>
      </m:oMath>
      <w:r>
        <w:rPr>
          <w:rFonts w:ascii="Times New Roman" w:hAnsi="Times New Roman" w:eastAsia="宋体"/>
          <w:b w:val="0"/>
          <w:sz w:val="21"/>
        </w:rPr>
        <w:t>，使</w:t>
        <w:br/>
      </w:r>
      <m:oMath>
        <m:r>
          <m:t>f(b)−2f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a+b</m:t>
                </m:r>
              </m:num>
              <m:den>
                <m:r>
                  <m:t>2</m:t>
                </m:r>
              </m:den>
            </m:f>
          </m:e>
        </m:d>
        <m:r>
          <m:t>+f(a)=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>b</m:t>
                    </m:r>
                    <m: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sSup>
          <m:e>
            <m:r>
              <m:t>f</m:t>
            </m:r>
          </m:e>
          <m:sup>
            <m:r>
              <m:t>′′</m:t>
            </m:r>
          </m:sup>
        </m:sSup>
        <m:r>
          <m:t>(ξ)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>19．（本题满分 12 分）计算二重积分</w:t>
        <w:br/>
      </w:r>
      <m:oMath>
        <m:nary>
          <m:naryPr>
            <m:chr m:val="∬"/>
            <m:limLoc m:val="subSup"/>
            <m:grow m:val="0"/>
            <m:subHide m:val="off"/>
            <m:supHide m:val="on"/>
          </m:naryPr>
          <m:sub>
            <m:r>
              <m:t>D</m:t>
            </m:r>
          </m:sub>
          <m:sup/>
          <m:e>
            <m:r>
              <m:t>|x|</m:t>
            </m:r>
          </m:e>
        </m:nary>
        <m:r>
          <m:t>dσ</m:t>
        </m:r>
      </m:oMath>
      <w:r>
        <w:rPr>
          <w:rFonts w:ascii="Times New Roman" w:hAnsi="Times New Roman" w:eastAsia="宋体"/>
          <w:b w:val="0"/>
          <w:sz w:val="21"/>
        </w:rPr>
        <w:t>，</w:t>
        <w:br/>
        <w:t xml:space="preserve">其中 </w:t>
      </w:r>
      <m:oMath>
        <m:r>
          <m:t>D={(x,y)</m:t>
        </m:r>
        <m: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≤2y}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>20．（本题满分 12 分）计算曲面积分</w:t>
        <w:br/>
      </w:r>
      <m:oMath>
        <m:r>
          <m:t>I=</m:t>
        </m:r>
        <m:nary>
          <m:naryPr>
            <m:chr m:val="∯"/>
            <m:limLoc m:val="subSup"/>
            <m:grow m:val="1"/>
            <m:subHide m:val="off"/>
            <m:supHide m:val="on"/>
          </m:naryPr>
          <m:sub>
            <m:r>
              <m:t>Σ</m:t>
            </m:r>
          </m:sub>
          <m:sup/>
          <m:e>
            <m:f>
              <m:fPr>
                <m:type m:val="bar"/>
              </m:fPr>
              <m:num>
                <m:r>
                  <m:t>x</m:t>
                </m:r>
                <m:r>
                  <m:t>dy</m:t>
                </m:r>
                <m:r>
                  <m:t>dz+y</m:t>
                </m:r>
                <m:r>
                  <m:t>dz</m:t>
                </m:r>
                <m:r>
                  <m:t>dx+z</m:t>
                </m:r>
                <m:r>
                  <m:t>dx</m:t>
                </m:r>
                <m:r>
                  <m:t>dy</m:t>
                </m:r>
              </m:num>
              <m:den>
                <m:sSup>
                  <m:e>
                    <m:d>
                      <m:dPr>
                        <m:sepChr m:val=""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+</m:t>
                        </m:r>
                        <m:sSup>
                          <m:e>
                            <m:r>
                              <m:t>z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</m:e>
                  <m:sup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den>
            </m:f>
          </m:e>
        </m:nary>
      </m:oMath>
      <w:r>
        <w:rPr>
          <w:rFonts w:ascii="Times New Roman" w:hAnsi="Times New Roman" w:eastAsia="宋体"/>
          <w:b w:val="0"/>
          <w:sz w:val="21"/>
        </w:rPr>
        <w:t>，</w:t>
        <w:br/>
        <w:t xml:space="preserve">其中 </w:t>
      </w:r>
      <m:oMath>
        <m:r>
          <m:t>Σ</m:t>
        </m:r>
      </m:oMath>
      <w:r>
        <w:rPr>
          <w:rFonts w:ascii="Times New Roman" w:hAnsi="Times New Roman" w:eastAsia="宋体"/>
          <w:b w:val="0"/>
          <w:sz w:val="21"/>
        </w:rPr>
        <w:t xml:space="preserve"> 为不经过原点的分片光滑闭曲面，取外侧，且原点位于 </w:t>
      </w:r>
      <m:oMath>
        <m:r>
          <m:t>Σ</m:t>
        </m:r>
      </m:oMath>
      <w:r>
        <w:rPr>
          <w:rFonts w:ascii="Times New Roman" w:hAnsi="Times New Roman" w:eastAsia="宋体"/>
          <w:b w:val="0"/>
          <w:sz w:val="21"/>
        </w:rPr>
        <w:t xml:space="preserve"> 所围立体的内部。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21．（本题满分 12 分）设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为 3 阶矩阵，满足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−3A+2E=O</m:t>
        </m:r>
      </m:oMath>
      <w:r>
        <w:rPr>
          <w:rFonts w:ascii="Times New Roman" w:hAnsi="Times New Roman" w:eastAsia="宋体"/>
          <w:b w:val="0"/>
          <w:sz w:val="21"/>
        </w:rPr>
        <w:t>。</w:t>
        <w:br/>
        <w:t xml:space="preserve">（Ⅰ）求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的特征值的所有可能取值；</w:t>
        <w:br/>
        <w:t xml:space="preserve">（Ⅱ）证明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可以对角化；</w:t>
        <w:br/>
        <w:t xml:space="preserve">（Ⅲ）求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n</m:t>
        </m:r>
      </m:oMath>
      <w:r>
        <w:rPr>
          <w:rFonts w:ascii="Times New Roman" w:hAnsi="Times New Roman" w:eastAsia="宋体"/>
          <w:b w:val="0"/>
          <w:sz w:val="21"/>
        </w:rPr>
        <w:t xml:space="preserve"> 为正整数，用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r>
          <m:t>E</m:t>
        </m:r>
      </m:oMath>
      <w:r>
        <w:rPr>
          <w:rFonts w:ascii="Times New Roman" w:hAnsi="Times New Roman" w:eastAsia="宋体"/>
          <w:b w:val="0"/>
          <w:sz w:val="21"/>
        </w:rPr>
        <w:t xml:space="preserve"> 表示）。</w:t>
      </w:r>
    </w:p>
    <w:p>
      <w:pPr>
        <w:spacing w:before="120" w:after="8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22．（本题满分 12 分）设总体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的概率密度为</w:t>
        <w:br/>
      </w:r>
      <m:oMath>
        <m:r>
          <m:t>f(x;θ)=</m:t>
        </m:r>
        <m:d>
          <m:dPr>
            <m:begChr m:val="{"/>
            <m:endChr m:val=""/>
          </m:dPr>
          <m:e>
            <m:m>
              <m:mr>
                <m:e>
                  <m:f>
                    <m:fPr>
                      <m:type m:val="bar"/>
                    </m:fPr>
                    <m:num>
                      <m:r>
                        <m:t>2x</m:t>
                      </m:r>
                    </m:num>
                    <m:den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,</m:t>
                  </m:r>
                </m:e>
                <m:e>
                  <m:r>
                    <m:t>0&lt;x&lt;θ</m:t>
                  </m:r>
                </m:e>
              </m:mr>
              <m:mr>
                <m:e>
                  <m:r>
                    <m:t>0,</m:t>
                  </m:r>
                </m:e>
                <m:e>
                  <m:r>
                    <m:t>x∉(0,θ)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sz w:val="21"/>
        </w:rPr>
        <w:br/>
        <w:t xml:space="preserve">其中 </w:t>
      </w:r>
      <m:oMath>
        <m:r>
          <m:t>θ&gt;0</m:t>
        </m:r>
      </m:oMath>
      <w:r>
        <w:rPr>
          <w:rFonts w:ascii="Times New Roman" w:hAnsi="Times New Roman" w:eastAsia="宋体"/>
          <w:b w:val="0"/>
          <w:sz w:val="21"/>
        </w:rPr>
        <w:t xml:space="preserve"> 为未知参数，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,⋯,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为来自总体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的简单随机样本，</w:t>
      </w:r>
      <m:oMath>
        <m:sSub>
          <m:e>
            <m:r>
              <m:t>X</m:t>
            </m:r>
          </m:e>
          <m:sub>
            <m:d>
              <m:dPr>
                <m:sepChr m:val=""/>
              </m:dPr>
              <m:e>
                <m:r>
                  <m:t>n</m:t>
                </m:r>
              </m:e>
            </m:d>
          </m:sub>
        </m:sSub>
        <m:r>
          <m:t>=max{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,⋯,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}</m:t>
        </m:r>
      </m:oMath>
      <w:r>
        <w:rPr>
          <w:rFonts w:ascii="Times New Roman" w:hAnsi="Times New Roman" w:eastAsia="宋体"/>
          <w:b w:val="0"/>
          <w:sz w:val="21"/>
        </w:rPr>
        <w:t>。</w:t>
        <w:br/>
        <w:t xml:space="preserve">（Ⅰ）求 </w:t>
      </w:r>
      <m:oMath>
        <m:r>
          <m:t>θ</m:t>
        </m:r>
      </m:oMath>
      <w:r>
        <w:rPr>
          <w:rFonts w:ascii="Times New Roman" w:hAnsi="Times New Roman" w:eastAsia="宋体"/>
          <w:b w:val="0"/>
          <w:sz w:val="21"/>
        </w:rPr>
        <w:t xml:space="preserve"> 的最大似然估计量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ascii="Times New Roman" w:hAnsi="Times New Roman" w:eastAsia="宋体"/>
          <w:b w:val="0"/>
          <w:sz w:val="21"/>
        </w:rPr>
        <w:t>；</w:t>
        <w:br/>
        <w:t xml:space="preserve">（Ⅱ）判断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ascii="Times New Roman" w:hAnsi="Times New Roman" w:eastAsia="宋体"/>
          <w:b w:val="0"/>
          <w:sz w:val="21"/>
        </w:rPr>
        <w:t xml:space="preserve"> 是否为 </w:t>
      </w:r>
      <m:oMath>
        <m:r>
          <m:t>θ</m:t>
        </m:r>
      </m:oMath>
      <w:r>
        <w:rPr>
          <w:rFonts w:ascii="Times New Roman" w:hAnsi="Times New Roman" w:eastAsia="宋体"/>
          <w:b w:val="0"/>
          <w:sz w:val="21"/>
        </w:rPr>
        <w:t xml:space="preserve"> 的无偏估计；若不是，给出无偏修正；</w:t>
        <w:br/>
        <w:t xml:space="preserve">（Ⅲ）求 </w:t>
      </w:r>
      <m:oMath>
        <m:r>
          <m:t>θ</m:t>
        </m:r>
      </m:oMath>
      <w:r>
        <w:rPr>
          <w:rFonts w:ascii="Times New Roman" w:hAnsi="Times New Roman" w:eastAsia="宋体"/>
          <w:b w:val="0"/>
          <w:sz w:val="21"/>
        </w:rPr>
        <w:t xml:space="preserve"> 的矩估计量，并说明它与最大似然估计量是否相同。</w:t>
      </w:r>
    </w:p>
    <w:p>
      <w:r>
        <w:br w:type="page"/>
      </w:r>
    </w:p>
    <w:p>
      <w:pPr>
        <w:spacing w:before="0" w:after="120" w:line="324" w:lineRule="auto"/>
        <w:jc w:val="center"/>
      </w:pPr>
      <w:r>
        <w:rPr>
          <w:rFonts w:ascii="Times New Roman" w:hAnsi="Times New Roman" w:eastAsia="宋体"/>
          <w:b/>
          <w:sz w:val="28"/>
        </w:rPr>
        <w:t>参考答案与解析</w:t>
      </w:r>
    </w:p>
    <w:p>
      <w:pPr>
        <w:spacing w:before="80" w:after="60" w:line="324" w:lineRule="auto"/>
      </w:pPr>
      <w:r>
        <w:rPr>
          <w:rFonts w:ascii="Times New Roman" w:hAnsi="Times New Roman" w:eastAsia="宋体"/>
          <w:b/>
          <w:sz w:val="21"/>
        </w:rPr>
        <w:t>一、选择题（每小题 5 分，共 50 分）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1．【答案】(C)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用麦克劳林展开比系数（不用洛必达）。</w:t>
      </w:r>
    </w:p>
    <w:p>
      <w:pPr>
        <w:spacing w:before="20" w:after="20" w:line="324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t>=1+x+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t>+o(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rPr>
            <m:sty m:val="p"/>
          </m:rPr>
          <m:t>sin</m:t>
        </m:r>
        <m:r>
          <m:t>x=x−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t>+o(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>，两者相乘：</w:t>
      </w:r>
    </w:p>
    <w:p>
      <w:pPr>
        <w:spacing w:before="20" w:after="20" w:line="324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x=</m:t>
        </m:r>
        <m:d>
          <m:dPr>
            <m:sepChr m:val="+"/>
          </m:dPr>
          <m:e>
            <m:r>
              <m:t>1</m:t>
            </m:r>
          </m:e>
          <m:e>
            <m:r>
              <m:t>x</m:t>
            </m:r>
          </m:e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6</m:t>
                </m:r>
              </m:den>
            </m:f>
          </m:e>
        </m:d>
        <m:d>
          <m:dPr>
            <m:sepChr m:val="−"/>
          </m:dPr>
          <m:e>
            <m:r>
              <m:t>x</m:t>
            </m:r>
          </m:e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r>
                  <m:t>6</m:t>
                </m:r>
              </m:den>
            </m:f>
          </m:e>
        </m:d>
        <m:r>
          <m:t>+o(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)=x+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t>+o(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于是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x−x−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t>+o(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，所求极限为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，选 (C)。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（干扰项来源：只展开到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得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；把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r>
          <m:rPr>
            <m:sty m:val="p"/>
          </m:rPr>
          <m:t>sin</m:t>
        </m:r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的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项系数符号搞反得 </w:t>
      </w:r>
      <m:oMath>
        <m: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 或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2．【答案】(B)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先看偏导数：</w:t>
      </w:r>
      <m:oMath>
        <m:r>
          <m:t>f(x,0)=0</m:t>
        </m:r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x≠0</m:t>
        </m:r>
      </m:oMath>
      <w:r>
        <w:rPr>
          <w:rFonts w:ascii="Times New Roman" w:hAnsi="Times New Roman" w:eastAsia="宋体"/>
          <w:b w:val="0"/>
          <w:sz w:val="21"/>
        </w:rPr>
        <w:t xml:space="preserve">），故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t>(0,0)=</m:t>
        </m:r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t>f(x,0)−f(0,0)</m:t>
            </m:r>
          </m:num>
          <m:den>
            <m:r>
              <m:t>x</m:t>
            </m:r>
          </m:den>
        </m:f>
        <m:r>
          <m:t>=0</m:t>
        </m:r>
      </m:oMath>
      <w:r>
        <w:rPr>
          <w:rFonts w:ascii="Times New Roman" w:hAnsi="Times New Roman" w:eastAsia="宋体"/>
          <w:b w:val="0"/>
          <w:sz w:val="21"/>
        </w:rPr>
        <w:t xml:space="preserve">，同理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(0,0)=0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再看可微性：若可微，则 </w:t>
      </w:r>
      <m:oMath>
        <m:r>
          <m:t>Δf−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t>(0,0)Δx−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t>(0,0)Δy</m:t>
        </m:r>
      </m:oMath>
      <w:r>
        <w:rPr>
          <w:rFonts w:ascii="Times New Roman" w:hAnsi="Times New Roman" w:eastAsia="宋体"/>
          <w:b w:val="0"/>
          <w:sz w:val="21"/>
        </w:rPr>
        <w:t xml:space="preserve"> 应为 </w:t>
      </w:r>
      <m:oMath>
        <m:r>
          <m:t>ρ=o(ρ)</m:t>
        </m:r>
      </m:oMath>
      <w:r>
        <w:rPr>
          <w:rFonts w:ascii="Times New Roman" w:hAnsi="Times New Roman" w:eastAsia="宋体"/>
          <w:b w:val="0"/>
          <w:sz w:val="21"/>
        </w:rPr>
        <w:t xml:space="preserve">。沿 </w:t>
      </w:r>
      <m:oMath>
        <m:r>
          <m:t>y=x</m:t>
        </m:r>
      </m:oMath>
      <w:r>
        <w:rPr>
          <w:rFonts w:ascii="Times New Roman" w:hAnsi="Times New Roman" w:eastAsia="宋体"/>
          <w:b w:val="0"/>
          <w:sz w:val="21"/>
        </w:rPr>
        <w:t xml:space="preserve"> 取点：</w:t>
      </w:r>
    </w:p>
    <w:p>
      <w:pPr>
        <w:spacing w:before="20" w:after="20" w:line="324" w:lineRule="auto"/>
      </w:pPr>
      <m:oMath>
        <m:f>
          <m:fPr>
            <m:type m:val="bar"/>
          </m:fPr>
          <m:num>
            <m:r>
              <m:t>f(x,x)−0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=</m:t>
        </m:r>
        <m:f>
          <m:fPr>
            <m:type m:val="bar"/>
          </m:fPr>
          <m:num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|x|</m:t>
            </m:r>
          </m:den>
        </m:f>
        <m:r>
          <m:t>→∞</m:t>
        </m:r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x→0</m:t>
        </m:r>
      </m:oMath>
      <w:r>
        <w:rPr>
          <w:rFonts w:ascii="Times New Roman" w:hAnsi="Times New Roman" w:eastAsia="宋体"/>
          <w:b w:val="0"/>
          <w:sz w:val="21"/>
        </w:rPr>
        <w:t xml:space="preserve">），不趋于 </w:t>
      </w:r>
      <m:oMath>
        <m:r>
          <m:t>0</m:t>
        </m:r>
      </m:oMath>
      <w:r>
        <w:rPr>
          <w:rFonts w:ascii="Times New Roman" w:hAnsi="Times New Roman" w:eastAsia="宋体"/>
          <w:b w:val="0"/>
          <w:sz w:val="21"/>
        </w:rPr>
        <w:t>，故不可微。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又 </w:t>
      </w:r>
      <m:oMath>
        <m:r>
          <m:t>|f(x,y)|≤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t>→0</m:t>
        </m:r>
      </m:oMath>
      <w:r>
        <w:rPr>
          <w:rFonts w:ascii="Times New Roman" w:hAnsi="Times New Roman" w:eastAsia="宋体"/>
          <w:b w:val="0"/>
          <w:sz w:val="21"/>
        </w:rPr>
        <w:t xml:space="preserve">，所以 </w:t>
      </w:r>
      <m:oMath>
        <m:r>
          <m:t>f</m:t>
        </m:r>
      </m:oMath>
      <w:r>
        <w:rPr>
          <w:rFonts w:ascii="Times New Roman" w:hAnsi="Times New Roman" w:eastAsia="宋体"/>
          <w:b w:val="0"/>
          <w:sz w:val="21"/>
        </w:rPr>
        <w:t xml:space="preserve"> 在 </w:t>
      </w:r>
      <m:oMath>
        <m:d>
          <m:dPr>
            <m:sepChr m:val=","/>
          </m:dPr>
          <m:e>
            <m:r>
              <m:t>0</m:t>
            </m:r>
          </m:e>
          <m:e>
            <m:r>
              <m:t>0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连续。选 (B)。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（这是真题常见的「偏导存在但不连续不可微」型，注意沿特殊路径判断。）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3．【答案】(D)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方程是线性齐次的，解的任意线性组合仍是解，故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一定是解，(C) 错。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对二阶齐次方程的两个解，朗斯基行列式 </w:t>
      </w:r>
      <m:oMath>
        <m:r>
          <m:t>W(x)</m:t>
        </m:r>
      </m:oMath>
      <w:r>
        <w:rPr>
          <w:rFonts w:ascii="Times New Roman" w:hAnsi="Times New Roman" w:eastAsia="宋体"/>
          <w:b w:val="0"/>
          <w:sz w:val="21"/>
        </w:rPr>
        <w:t xml:space="preserve"> 要么恒为 </w:t>
      </w:r>
      <m:oMath>
        <m:r>
          <m:t>0</m:t>
        </m:r>
      </m:oMath>
      <w:r>
        <w:rPr>
          <w:rFonts w:ascii="Times New Roman" w:hAnsi="Times New Roman" w:eastAsia="宋体"/>
          <w:b w:val="0"/>
          <w:sz w:val="21"/>
        </w:rPr>
        <w:t xml:space="preserve">，要么处处不为 </w:t>
      </w:r>
      <m:oMath>
        <m:r>
          <m:t>0</m:t>
        </m:r>
      </m:oMath>
      <w:r>
        <w:rPr>
          <w:rFonts w:ascii="Times New Roman" w:hAnsi="Times New Roman" w:eastAsia="宋体"/>
          <w:b w:val="0"/>
          <w:sz w:val="21"/>
        </w:rPr>
        <w:t xml:space="preserve">（阿贝尔公式）；且 </w:t>
      </w:r>
      <m:oMath>
        <m:r>
          <m:t>W≡0</m:t>
        </m:r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线性相关等价。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于是 </w:t>
      </w:r>
      <m:oMath>
        <m:r>
          <m:t>W(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t>)=0</m:t>
        </m:r>
      </m:oMath>
      <w:r>
        <w:rPr>
          <w:rFonts w:ascii="Times New Roman" w:hAnsi="Times New Roman" w:eastAsia="宋体"/>
          <w:b w:val="0"/>
          <w:sz w:val="21"/>
        </w:rPr>
        <w:t xml:space="preserve"> 推出 </w:t>
      </w:r>
      <m:oMath>
        <m:r>
          <m:t>W≡0</m:t>
        </m:r>
      </m:oMath>
      <w:r>
        <w:rPr>
          <w:rFonts w:ascii="Times New Roman" w:hAnsi="Times New Roman" w:eastAsia="宋体"/>
          <w:b w:val="0"/>
          <w:sz w:val="21"/>
        </w:rPr>
        <w:t xml:space="preserve"> 推出线性相关，(B) 错而 (D) 对；两个解未必线性无关，(A) 错。选 (D)。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4．【答案】(A)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t>ds=</m:t>
        </m:r>
        <m:rad>
          <m:radPr>
            <m:degHide m:val="on"/>
          </m:radPr>
          <m:deg/>
          <m:e>
            <m:r>
              <m:t>1+(</m:t>
            </m:r>
            <m:sSup>
              <m:e>
                <m:r>
                  <m:t>y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dx=</m:t>
        </m:r>
        <m:rad>
          <m:radPr>
            <m:degHide m:val="on"/>
          </m:radPr>
          <m:deg/>
          <m:e>
            <m:r>
              <m:t>1+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dx</m:t>
        </m:r>
      </m:oMath>
      <w:r>
        <w:rPr>
          <w:rFonts w:ascii="Times New Roman" w:hAnsi="Times New Roman" w:eastAsia="宋体"/>
          <w:b w:val="0"/>
          <w:sz w:val="21"/>
        </w:rPr>
        <w:t>，故</w:t>
      </w:r>
    </w:p>
    <w:p>
      <w:pPr>
        <w:spacing w:before="20" w:after="20" w:line="324" w:lineRule="auto"/>
      </w:pPr>
      <m:oMath>
        <m:r>
          <m:t>s=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ad>
              <m:radPr>
                <m:degHide m:val="on"/>
              </m:radPr>
              <m:deg/>
              <m:e>
                <m:r>
                  <m:t>1+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e>
        </m:nary>
        <m:r>
          <m:t>dx=</m:t>
        </m:r>
        <m:sSubSup>
          <m:e>
            <m:d>
              <m:dPr>
                <m:begChr m:val="["/>
                <m:sepChr m:val="+"/>
                <m:endChr m:val="]"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ad>
                  <m:radPr>
                    <m:degHide m:val="on"/>
                  </m:radPr>
                  <m:deg/>
                  <m:e>
                    <m:r>
                      <m:t>1+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</m:e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ln</m:t>
                </m:r>
                <m:d>
                  <m:dPr>
                    <m:sepChr m:val="+"/>
                  </m:dPr>
                  <m:e>
                    <m:r>
                      <m:t>x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1+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e>
                </m:d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+</m:t>
            </m:r>
            <m:r>
              <m:rPr>
                <m:sty m:val="p"/>
              </m:rPr>
              <m:t>ln</m:t>
            </m:r>
            <m:r>
              <m:t>(1+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)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。故选 (A)。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（数值约 </w:t>
      </w:r>
      <m:oMath>
        <m:r>
          <m:t>1.1478</m:t>
        </m:r>
      </m:oMath>
      <w:r>
        <w:rPr>
          <w:rFonts w:ascii="Times New Roman" w:hAnsi="Times New Roman" w:eastAsia="宋体"/>
          <w:b w:val="0"/>
          <w:sz w:val="21"/>
        </w:rPr>
        <w:t>，可用来排除其余选项：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+</m:t>
        </m:r>
        <m:r>
          <m:rPr>
            <m:sty m:val="p"/>
          </m:rPr>
          <m:t>ln</m:t>
        </m:r>
        <m:r>
          <m:t>(1+</m:t>
        </m:r>
        <m:rad>
          <m:radPr>
            <m:degHide m:val="on"/>
          </m:radPr>
          <m:deg/>
          <m:e>
            <m:r>
              <m:t>2</m:t>
            </m:r>
          </m:e>
        </m:rad>
        <m:r>
          <m:t>)≈1.588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+</m:t>
        </m:r>
        <m:r>
          <m:rPr>
            <m:sty m:val="p"/>
          </m:rPr>
          <m:t>ln</m:t>
        </m:r>
        <m:r>
          <m:t>(1+</m:t>
        </m:r>
        <m:rad>
          <m:radPr>
            <m:degHide m:val="on"/>
          </m:radPr>
          <m:deg/>
          <m:e>
            <m:r>
              <m:t>2</m:t>
            </m:r>
          </m:e>
        </m:rad>
        <m:r>
          <m:t>)≈2.294</m:t>
        </m:r>
      </m:oMath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5．【答案】(B)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设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>，即解齐次方程组</w:t>
      </w:r>
    </w:p>
    <w:p>
      <w:pPr>
        <w:spacing w:before="20" w:after="20" w:line="324" w:lineRule="auto"/>
      </w:pPr>
      <m:oMath>
        <m:sSub>
          <m:e>
            <m:r>
              <m:t>k</m:t>
            </m:r>
          </m:e>
          <m:sub>
            <m:r>
              <m:t>1</m:t>
            </m:r>
          </m:sub>
        </m:sSub>
        <m:sSub>
          <m:e>
            <m:r>
              <m:t>α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α</m:t>
            </m:r>
          </m:e>
          <m:sub>
            <m:r>
              <m:t>2</m:t>
            </m:r>
          </m:sub>
        </m:sSub>
        <m:r>
          <m:t>−</m:t>
        </m:r>
        <m:sSub>
          <m:e>
            <m:r>
              <m:t>l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t>=0</m:t>
        </m:r>
      </m:oMath>
      <w:r>
        <w:rPr>
          <w:rFonts w:ascii="Times New Roman" w:hAnsi="Times New Roman" w:eastAsia="宋体"/>
          <w:b w:val="0"/>
          <w:sz w:val="21"/>
        </w:rPr>
        <w:t xml:space="preserve">。其系数矩阵 </w:t>
      </w:r>
      <m:oMath>
        <m:d>
          <m:dPr>
            <m:begChr m:val="["/>
            <m:sepChr m:val=""/>
            <m:endChr m:val="]"/>
          </m:dPr>
          <m:e>
            <m:sSub>
              <m:e>
                <m:r>
                  <m:t>α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 </m:t>
            </m:r>
            <m:sSub>
              <m:e>
                <m:r>
                  <m:t>α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 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 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的秩为 </w:t>
      </w:r>
      <m:oMath>
        <m:r>
          <m:t>3</m:t>
        </m:r>
      </m:oMath>
      <w:r>
        <w:rPr>
          <w:rFonts w:ascii="Times New Roman" w:hAnsi="Times New Roman" w:eastAsia="宋体"/>
          <w:b w:val="0"/>
          <w:sz w:val="21"/>
        </w:rPr>
        <w:t xml:space="preserve">，未知量 </w:t>
      </w:r>
      <m:oMath>
        <m:r>
          <m:t>4</m:t>
        </m:r>
      </m:oMath>
      <w:r>
        <w:rPr>
          <w:rFonts w:ascii="Times New Roman" w:hAnsi="Times New Roman" w:eastAsia="宋体"/>
          <w:b w:val="0"/>
          <w:sz w:val="21"/>
        </w:rPr>
        <w:t xml:space="preserve"> 个，解空间维数 </w:t>
      </w:r>
      <m:oMath>
        <m:r>
          <m:t>4−3=1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 </w:t>
      </w:r>
      <m:oMath>
        <m:r>
          <m:rPr>
            <m:sty m:val="p"/>
          </m:rPr>
          <m:t>dim</m:t>
        </m:r>
        <m: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)=</m:t>
        </m:r>
        <m:r>
          <m:rPr>
            <m:sty m:val="p"/>
          </m:rPr>
          <m:t>dim</m:t>
        </m:r>
        <m: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t>)+</m:t>
        </m:r>
        <m:r>
          <m:rPr>
            <m:sty m:val="p"/>
          </m:rPr>
          <m:t>dim</m:t>
        </m:r>
        <m: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)−r([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 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 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 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])=2+2−3=1</m:t>
        </m:r>
      </m:oMath>
      <w:r>
        <w:rPr>
          <w:rFonts w:ascii="Times New Roman" w:hAnsi="Times New Roman" w:eastAsia="宋体"/>
          <w:b w:val="0"/>
          <w:sz w:val="21"/>
        </w:rPr>
        <w:t xml:space="preserve">，且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t>=L((1,1,1,1</m:t>
        </m:r>
        <m:sSup>
          <m:e>
            <m:r>
              <m:t>)</m:t>
            </m:r>
          </m:e>
          <m:sup>
            <m:r>
              <m:t>T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>。选 (B)。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6．【答案】(D)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正交矩阵的特征值模都为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>；实系数多项式的复特征值成共轭对出现，</w:t>
      </w:r>
      <m:oMath>
        <m:r>
          <m:t>|λ</m:t>
        </m:r>
        <m:sSup>
          <m:e>
            <m:r>
              <m:t>|</m:t>
            </m:r>
          </m:e>
          <m:sup>
            <m:r>
              <m:t>2</m:t>
            </m:r>
          </m:sup>
        </m:sSup>
        <m:r>
          <m:t>=1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设实特征值为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t>,</m:t>
        </m:r>
        <m:sSub>
          <m:e>
            <m:r>
              <m:t>λ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（重数计），则 </w:t>
      </w:r>
      <m:oMath>
        <m:r>
          <m:t>|A|=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λ</m:t>
            </m:r>
          </m:e>
          <m:sub>
            <m:r>
              <m:t>2</m:t>
            </m:r>
          </m:sub>
        </m:sSub>
        <m:sSub>
          <m:e>
            <m:r>
              <m:t>λ</m:t>
            </m:r>
          </m:e>
          <m:sub>
            <m:r>
              <m:t>3</m:t>
            </m:r>
          </m:sub>
        </m:sSub>
        <m:r>
          <m:t>=1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阶数为奇数，至少有一个实特征值；若三个特征值中有共轭对 </w:t>
      </w:r>
      <m:oMath>
        <m:r>
          <m:t>λ,</m:t>
        </m:r>
        <m:bar>
          <m:barPr>
            <m:pos m:val="top"/>
          </m:barPr>
          <m:e>
            <m:r>
              <m:t>λ</m:t>
            </m:r>
          </m:e>
        </m:bar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|λ|=1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λ</m:t>
        </m:r>
        <m:bar>
          <m:barPr>
            <m:pos m:val="top"/>
          </m:barPr>
          <m:e>
            <m:r>
              <m:t>λ</m:t>
            </m:r>
          </m:e>
        </m:bar>
        <m:r>
          <m:t>=1</m:t>
        </m:r>
      </m:oMath>
      <w:r>
        <w:rPr>
          <w:rFonts w:ascii="Times New Roman" w:hAnsi="Times New Roman" w:eastAsia="宋体"/>
          <w:b w:val="0"/>
          <w:sz w:val="21"/>
        </w:rPr>
        <w:t xml:space="preserve">），则剩下的实特征值必为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；若全为实，则三者乘积为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 且每个为 </w:t>
      </w:r>
      <m:oMath>
        <m:r>
          <m:t>±1</m:t>
        </m:r>
      </m:oMath>
      <w:r>
        <w:rPr>
          <w:rFonts w:ascii="Times New Roman" w:hAnsi="Times New Roman" w:eastAsia="宋体"/>
          <w:b w:val="0"/>
          <w:sz w:val="21"/>
        </w:rPr>
        <w:t xml:space="preserve">，个数为奇，故至少有奇数个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，从而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 必是特征值。选 (D)。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（例如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为绕 </w:t>
      </w:r>
      <m:oMath>
        <m:r>
          <m:t>z</m:t>
        </m:r>
      </m:oMath>
      <w:r>
        <w:rPr>
          <w:rFonts w:ascii="Times New Roman" w:hAnsi="Times New Roman" w:eastAsia="宋体"/>
          <w:b w:val="0"/>
          <w:sz w:val="21"/>
        </w:rPr>
        <w:t xml:space="preserve"> 轴旋转 </w:t>
      </w:r>
      <m:oMath>
        <m:sSup>
          <m:e>
            <m:r>
              <m:t>120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的矩阵，特征值 </w:t>
      </w:r>
      <m:oMath>
        <m:r>
          <m:t>1,</m:t>
        </m:r>
        <m:sSup>
          <m:e>
            <m:r>
              <m:t>e</m:t>
            </m:r>
          </m:e>
          <m:sup>
            <m:r>
              <m:t>±2πi/3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：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 在，</w:t>
      </w:r>
      <m:oMath>
        <m:r>
          <m:t>−1</m:t>
        </m:r>
      </m:oMath>
      <w:r>
        <w:rPr>
          <w:rFonts w:ascii="Times New Roman" w:hAnsi="Times New Roman" w:eastAsia="宋体"/>
          <w:b w:val="0"/>
          <w:sz w:val="21"/>
        </w:rPr>
        <w:t xml:space="preserve"> 不在。）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7．【答案】(C)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t>Ax=b</m:t>
        </m:r>
      </m:oMath>
      <w:r>
        <w:rPr>
          <w:rFonts w:ascii="Times New Roman" w:hAnsi="Times New Roman" w:eastAsia="宋体"/>
          <w:b w:val="0"/>
          <w:sz w:val="21"/>
        </w:rPr>
        <w:t xml:space="preserve"> 有解当且仅当 </w:t>
      </w:r>
      <m:oMath>
        <m:r>
          <m:t>b</m:t>
        </m:r>
      </m:oMath>
      <w:r>
        <w:rPr>
          <w:rFonts w:ascii="Times New Roman" w:hAnsi="Times New Roman" w:eastAsia="宋体"/>
          <w:b w:val="0"/>
          <w:sz w:val="21"/>
        </w:rPr>
        <w:t xml:space="preserve"> 可由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的列向量组线性表示，即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的列向量组与增广矩阵 </w:t>
      </w:r>
      <m:oMath>
        <m:d>
          <m:dPr>
            <m:sepChr m:val=","/>
          </m:dPr>
          <m:e>
            <m:r>
              <m:t>A</m:t>
            </m:r>
          </m:e>
          <m:e>
            <m:r>
              <m:t>b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的列向量组秩相同，也就是 </w:t>
      </w:r>
      <m:oMath>
        <m:r>
          <m:t>r(A)=r(A,b)</m:t>
        </m:r>
      </m:oMath>
      <w:r>
        <w:rPr>
          <w:rFonts w:ascii="Times New Roman" w:hAnsi="Times New Roman" w:eastAsia="宋体"/>
          <w:b w:val="0"/>
          <w:sz w:val="21"/>
        </w:rPr>
        <w:t>。选 (C)。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</w:t>
      </w:r>
      <m:oMath>
        <m:r>
          <m:t>r(A)=n</m:t>
        </m:r>
      </m:oMath>
      <w:r>
        <w:rPr>
          <w:rFonts w:ascii="Times New Roman" w:hAnsi="Times New Roman" w:eastAsia="宋体"/>
          <w:b w:val="0"/>
          <w:sz w:val="21"/>
        </w:rPr>
        <w:t xml:space="preserve"> 只保证有解时解唯一；</w:t>
      </w:r>
      <m:oMath>
        <m:r>
          <m:t>r(A)=m</m:t>
        </m:r>
      </m:oMath>
      <w:r>
        <w:rPr>
          <w:rFonts w:ascii="Times New Roman" w:hAnsi="Times New Roman" w:eastAsia="宋体"/>
          <w:b w:val="0"/>
          <w:sz w:val="21"/>
        </w:rPr>
        <w:t xml:space="preserve"> 只保证对任意 </w:t>
      </w:r>
      <m:oMath>
        <m:r>
          <m:t>b</m:t>
        </m:r>
      </m:oMath>
      <w:r>
        <w:rPr>
          <w:rFonts w:ascii="Times New Roman" w:hAnsi="Times New Roman" w:eastAsia="宋体"/>
          <w:b w:val="0"/>
          <w:sz w:val="21"/>
        </w:rPr>
        <w:t xml:space="preserve"> 都有解，都不等价于「给定 </w:t>
      </w:r>
      <m:oMath>
        <m:r>
          <m:t>b</m:t>
        </m:r>
      </m:oMath>
      <w:r>
        <w:rPr>
          <w:rFonts w:ascii="Times New Roman" w:hAnsi="Times New Roman" w:eastAsia="宋体"/>
          <w:b w:val="0"/>
          <w:sz w:val="21"/>
        </w:rPr>
        <w:t xml:space="preserve"> 有解」。）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8．【答案】(A)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t>P{X=k}=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k</m:t>
                </m:r>
              </m:sup>
            </m:sSup>
          </m:num>
          <m:den>
            <m:r>
              <m:t>k!</m:t>
            </m:r>
          </m:den>
        </m:f>
        <m:sSup>
          <m:e>
            <m:r>
              <m:t>e</m:t>
            </m:r>
          </m:e>
          <m:sup>
            <m:r>
              <m:t>−λ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k=0,1,2,⋯</m:t>
        </m:r>
      </m:oMath>
      <w:r>
        <w:rPr>
          <w:rFonts w:ascii="Times New Roman" w:hAnsi="Times New Roman" w:eastAsia="宋体"/>
          <w:b w:val="0"/>
          <w:sz w:val="21"/>
        </w:rPr>
        <w:t>），故</w:t>
      </w:r>
    </w:p>
    <w:p>
      <w:pPr>
        <w:spacing w:before="20" w:after="20" w:line="324" w:lineRule="auto"/>
      </w:pPr>
      <m:oMath>
        <m:r>
          <m:t>E</m:t>
        </m:r>
        <m:d>
          <m:dPr>
            <m:begChr m:val="["/>
            <m:sepChr m:val=""/>
            <m:endChr m:val="]"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X+1</m:t>
                </m:r>
              </m:den>
            </m:f>
          </m:e>
        </m:d>
        <m:r>
          <m:t>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k=0</m:t>
            </m:r>
          </m:sub>
          <m:sup>
            <m:r>
              <m:t>∞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k+1</m:t>
                </m:r>
              </m:den>
            </m:f>
          </m:e>
        </m:nary>
        <m:r>
          <m:t>·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k</m:t>
                </m:r>
              </m:sup>
            </m:sSup>
          </m:num>
          <m:den>
            <m:r>
              <m:t>k!</m:t>
            </m:r>
          </m:den>
        </m:f>
        <m:sSup>
          <m:e>
            <m:r>
              <m:t>e</m:t>
            </m:r>
          </m:e>
          <m:sup>
            <m:r>
              <m:t>−λ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−λ</m:t>
                </m:r>
              </m:sup>
            </m:sSup>
          </m:num>
          <m:den>
            <m:r>
              <m:t>λ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k=0</m:t>
            </m:r>
          </m:sub>
          <m:sup>
            <m: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λ</m:t>
                    </m:r>
                  </m:e>
                  <m:sup>
                    <m:r>
                      <m:t>k+1</m:t>
                    </m:r>
                  </m:sup>
                </m:sSup>
              </m:num>
              <m:den>
                <m:r>
                  <m:t>(k+1)!</m:t>
                </m:r>
              </m:den>
            </m:f>
          </m:e>
        </m:nary>
        <m: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−λ</m:t>
                </m:r>
              </m:sup>
            </m:sSup>
          </m:num>
          <m:den>
            <m:r>
              <m:t>λ</m:t>
            </m:r>
          </m:den>
        </m:f>
        <m:d>
          <m:dPr>
            <m:sepChr m:val="−"/>
          </m:dPr>
          <m:e>
            <m:sSup>
              <m:e>
                <m:r>
                  <m:t>e</m:t>
                </m:r>
              </m:e>
              <m:sup>
                <m:r>
                  <m:t>λ</m:t>
                </m:r>
              </m:sup>
            </m:sSup>
          </m:e>
          <m:e>
            <m:r>
              <m:t>1</m:t>
            </m:r>
          </m:e>
        </m:d>
        <m:r>
          <m:t>=</m:t>
        </m:r>
        <m:f>
          <m:fPr>
            <m:type m:val="bar"/>
          </m:fPr>
          <m:num>
            <m:r>
              <m:t>1−</m:t>
            </m:r>
            <m:sSup>
              <m:e>
                <m:r>
                  <m:t>e</m:t>
                </m:r>
              </m:e>
              <m:sup>
                <m:r>
                  <m:t>−λ</m:t>
                </m:r>
              </m:sup>
            </m:sSup>
          </m:num>
          <m:den>
            <m:r>
              <m:t>λ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选 (A)。（</w:t>
      </w:r>
      <m:oMath>
        <m:r>
          <m:t>λ=2</m:t>
        </m:r>
      </m:oMath>
      <w:r>
        <w:rPr>
          <w:rFonts w:ascii="Times New Roman" w:hAnsi="Times New Roman" w:eastAsia="宋体"/>
          <w:b w:val="0"/>
          <w:sz w:val="21"/>
        </w:rPr>
        <w:t xml:space="preserve"> 时约 </w:t>
      </w:r>
      <m:oMath>
        <m:r>
          <m:t>0.4323</m:t>
        </m:r>
      </m:oMath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9．【答案】(D)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t>~N(0,3)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t>~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t>(1)</m:t>
        </m:r>
      </m:oMath>
      <w:r>
        <w:rPr>
          <w:rFonts w:ascii="Times New Roman" w:hAnsi="Times New Roman" w:eastAsia="宋体"/>
          <w:b w:val="0"/>
          <w:sz w:val="21"/>
        </w:rPr>
        <w:t xml:space="preserve">；又 </w:t>
      </w:r>
      <m:oMath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i=4</m:t>
            </m:r>
          </m:sub>
          <m:sup>
            <m:r>
              <m:t>9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t>~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t>(6)</m:t>
        </m:r>
      </m:oMath>
      <w:r>
        <w:rPr>
          <w:rFonts w:ascii="Times New Roman" w:hAnsi="Times New Roman" w:eastAsia="宋体"/>
          <w:b w:val="0"/>
          <w:sz w:val="21"/>
        </w:rPr>
        <w:t>，两者独立。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于是 </w:t>
      </w:r>
      <m:oMath>
        <m:f>
          <m:fPr>
            <m:type m:val="bar"/>
          </m:fPr>
          <m:num>
            <m:d>
              <m:dPr>
                <m:sepChr m:val=""/>
                <m:endChr m:val=""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t>+</m:t>
                </m:r>
                <m:sSub>
                  <m:e>
                    <m:r>
                      <m:t>X</m:t>
                    </m:r>
                  </m:e>
                  <m:sub>
                    <m:r>
                      <m:t>3</m:t>
                    </m:r>
                  </m:sub>
                </m:sSub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/</m:t>
                </m:r>
                <m:r>
                  <m:t>3</m:t>
                </m:r>
              </m:e>
            </m:d>
          </m:num>
          <m:den>
            <m:f>
              <m:fPr>
                <m:type m:val="lin"/>
              </m:fPr>
              <m:num>
                <m:d>
                  <m:dPr>
                    <m:sepChr m:val=""/>
                  </m:dPr>
                  <m:e>
                    <m:nary>
                      <m:naryPr>
                        <m:chr m:val="∑"/>
                        <m:limLoc m:val="subSup"/>
                        <m:grow m:val="1"/>
                        <m:subHide m:val="off"/>
                        <m:supHide m:val="off"/>
                      </m:naryPr>
                      <m:sub>
                        <m:r>
                          <m:t>i=4</m:t>
                        </m:r>
                      </m:sub>
                      <m:sup>
                        <m:r>
                          <m:t>9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d>
              </m:num>
              <m:den>
                <m:r>
                  <m:t>6</m:t>
                </m:r>
              </m:den>
            </m:f>
          </m:den>
        </m:f>
        <m:r>
          <m:t>~F(1,6)</m:t>
        </m:r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num>
          <m:den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i=4</m:t>
                </m:r>
              </m:sub>
              <m:sup>
                <m:r>
                  <m:t>9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F(1,6)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 </w:t>
      </w:r>
      <m:oMath>
        <m:r>
          <m:t>Y~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F(1,6)</m:t>
        </m:r>
      </m:oMath>
      <w:r>
        <w:rPr>
          <w:rFonts w:ascii="Times New Roman" w:hAnsi="Times New Roman" w:eastAsia="宋体"/>
          <w:b w:val="0"/>
          <w:sz w:val="21"/>
        </w:rPr>
        <w:t>，选 (D)。（</w:t>
      </w:r>
      <m:oMath>
        <m:r>
          <m:t>F</m:t>
        </m:r>
      </m:oMath>
      <w:r>
        <w:rPr>
          <w:rFonts w:ascii="Times New Roman" w:hAnsi="Times New Roman" w:eastAsia="宋体"/>
          <w:b w:val="0"/>
          <w:sz w:val="21"/>
        </w:rPr>
        <w:t xml:space="preserve"> 分布前乘系数不是 </w:t>
      </w:r>
      <m:oMath>
        <m:r>
          <m:t>F</m:t>
        </m:r>
      </m:oMath>
      <w:r>
        <w:rPr>
          <w:rFonts w:ascii="Times New Roman" w:hAnsi="Times New Roman" w:eastAsia="宋体"/>
          <w:b w:val="0"/>
          <w:sz w:val="21"/>
        </w:rPr>
        <w:t xml:space="preserve"> 分布，不能选 (C)。）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10．【答案】(B)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在样本量固定时，减小 </w:t>
      </w:r>
      <m:oMath>
        <m:r>
          <m:t>α</m:t>
        </m:r>
      </m:oMath>
      <w:r>
        <w:rPr>
          <w:rFonts w:ascii="Times New Roman" w:hAnsi="Times New Roman" w:eastAsia="宋体"/>
          <w:b w:val="0"/>
          <w:sz w:val="21"/>
        </w:rPr>
        <w:t xml:space="preserve">（拒绝域收缩）会使接受域扩大，犯第二类错误的概率 </w:t>
      </w:r>
      <m:oMath>
        <m:r>
          <m:t>β</m:t>
        </m:r>
      </m:oMath>
      <w:r>
        <w:rPr>
          <w:rFonts w:ascii="Times New Roman" w:hAnsi="Times New Roman" w:eastAsia="宋体"/>
          <w:b w:val="0"/>
          <w:sz w:val="21"/>
        </w:rPr>
        <w:t xml:space="preserve"> 增大，二者相互制约，(A) 错、(B) 对。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两类错误的概率都与样本量有关：样本量增大时可以在同样的 </w:t>
      </w:r>
      <m:oMath>
        <m:r>
          <m:t>α</m:t>
        </m:r>
      </m:oMath>
      <w:r>
        <w:rPr>
          <w:rFonts w:ascii="Times New Roman" w:hAnsi="Times New Roman" w:eastAsia="宋体"/>
          <w:b w:val="0"/>
          <w:sz w:val="21"/>
        </w:rPr>
        <w:t xml:space="preserve"> 下减小 </w:t>
      </w:r>
      <m:oMath>
        <m:r>
          <m:t>β</m:t>
        </m:r>
      </m:oMath>
      <w:r>
        <w:rPr>
          <w:rFonts w:ascii="Times New Roman" w:hAnsi="Times New Roman" w:eastAsia="宋体"/>
          <w:b w:val="0"/>
          <w:sz w:val="21"/>
        </w:rPr>
        <w:t xml:space="preserve">，但无论样本量多大，只要 </w:t>
      </w:r>
      <m:oMath>
        <m:r>
          <m:t>α&gt;0</m:t>
        </m:r>
      </m:oMath>
      <w:r>
        <w:rPr>
          <w:rFonts w:ascii="Times New Roman" w:hAnsi="Times New Roman" w:eastAsia="宋体"/>
          <w:b w:val="0"/>
          <w:sz w:val="21"/>
        </w:rPr>
        <w:t xml:space="preserve"> 就有 </w:t>
      </w:r>
      <m:oMath>
        <m:r>
          <m:t>β&gt;0</m:t>
        </m:r>
      </m:oMath>
      <w:r>
        <w:rPr>
          <w:rFonts w:ascii="Times New Roman" w:hAnsi="Times New Roman" w:eastAsia="宋体"/>
          <w:b w:val="0"/>
          <w:sz w:val="21"/>
        </w:rPr>
        <w:t>（(C)、(D) 错）。选 (B)。</w:t>
      </w:r>
    </w:p>
    <w:p>
      <w:pPr>
        <w:spacing w:before="160" w:after="60" w:line="324" w:lineRule="auto"/>
      </w:pPr>
      <w:r>
        <w:rPr>
          <w:rFonts w:ascii="Times New Roman" w:hAnsi="Times New Roman" w:eastAsia="宋体"/>
          <w:b/>
          <w:sz w:val="21"/>
        </w:rPr>
        <w:t>二、填空题（每小题 5 分，共 30 分）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11．【答案】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rPr>
            <m:sty m:val="p"/>
          </m:rPr>
          <m:t>sin</m:t>
        </m:r>
        <m:r>
          <m:t>x=x−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t>+o(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rPr>
            <m:sty m:val="p"/>
          </m:rPr>
          <m:t>arctan</m:t>
        </m:r>
        <m:r>
          <m:t>x=x−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t>+o(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相减得 </w:t>
      </w:r>
      <m:oMath>
        <m:r>
          <m:rPr>
            <m:sty m:val="p"/>
          </m:rPr>
          <m:t>sin</m:t>
        </m:r>
        <m:r>
          <m:t>x−</m:t>
        </m:r>
        <m:r>
          <m:rPr>
            <m:sty m:val="p"/>
          </m:rPr>
          <m:t>arctan</m:t>
        </m:r>
        <m:r>
          <m:t>x=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t>+o(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，故极限为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12．【答案】</w:t>
      </w:r>
      <m:oMath>
        <m:r>
          <m:t>4</m:t>
        </m:r>
        <m:rad>
          <m:radPr>
            <m:degHide m:val="on"/>
          </m:radPr>
          <m:deg/>
          <m:e>
            <m:r>
              <m:t>3</m:t>
            </m:r>
          </m:e>
        </m:rad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m:oMath>
        <m:r>
          <m:rPr>
            <m:sty m:val="p"/>
          </m:rPr>
          <m:t>grad</m:t>
        </m:r>
        <m:r>
          <m:t>u=(2x,4y,6z)</m:t>
        </m:r>
      </m:oMath>
      <w:r>
        <w:rPr>
          <w:rFonts w:ascii="Times New Roman" w:hAnsi="Times New Roman" w:eastAsia="宋体"/>
          <w:b w:val="0"/>
          <w:sz w:val="21"/>
        </w:rPr>
        <w:t xml:space="preserve">，在 </w:t>
      </w:r>
      <m:oMath>
        <m:r>
          <m:t>P</m:t>
        </m:r>
      </m:oMath>
      <w:r>
        <w:rPr>
          <w:rFonts w:ascii="Times New Roman" w:hAnsi="Times New Roman" w:eastAsia="宋体"/>
          <w:b w:val="0"/>
          <w:sz w:val="21"/>
        </w:rPr>
        <w:t xml:space="preserve"> 处为 </w:t>
      </w:r>
      <m:oMath>
        <m:d>
          <m:dPr>
            <m:sepChr m:val=","/>
          </m:dPr>
          <m:e>
            <m:r>
              <m:t>2</m:t>
            </m:r>
          </m:e>
          <m:e>
            <m:r>
              <m:t>4</m:t>
            </m:r>
          </m:e>
          <m:e>
            <m:r>
              <m:t>6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>；</w:t>
      </w:r>
      <m:oMath>
        <m:r>
          <m:t>|</m:t>
        </m:r>
        <m:limUpp>
          <m:e>
            <m:r>
              <m:t>l</m:t>
            </m:r>
          </m:e>
          <m:lim>
            <m:r>
              <m:t>→</m:t>
            </m:r>
          </m:lim>
        </m:limUpp>
        <m:r>
          <m:t>|=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宋体"/>
          <w:b w:val="0"/>
          <w:sz w:val="21"/>
        </w:rPr>
        <w:t xml:space="preserve">，单位方向 </w:t>
      </w:r>
      <m:oMath>
        <m:limUpp>
          <m:e>
            <m:r>
              <m:t>e</m:t>
            </m:r>
          </m:e>
          <m:lim>
            <m:r>
              <m:t>→</m:t>
            </m:r>
          </m:lim>
        </m:limUpp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(1,1,1)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故方向导数 </w:t>
      </w:r>
      <m:oMath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(2+4+6)=</m:t>
        </m:r>
        <m:f>
          <m:fPr>
            <m:type m:val="bar"/>
          </m:fPr>
          <m:num>
            <m:r>
              <m:t>12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=4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13．【答案】</w:t>
      </w:r>
      <m:oMath>
        <m:sSup>
          <m:e>
            <m:r>
              <m:t>e</m:t>
            </m:r>
          </m:e>
          <m:sup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  <m:r>
          <m:t>−1</m:t>
        </m:r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令 </w:t>
      </w:r>
      <m:oMath>
        <m:r>
          <m:t>x=0</m:t>
        </m:r>
      </m:oMath>
      <w:r>
        <w:rPr>
          <w:rFonts w:ascii="Times New Roman" w:hAnsi="Times New Roman" w:eastAsia="宋体"/>
          <w:b w:val="0"/>
          <w:sz w:val="21"/>
        </w:rPr>
        <w:t xml:space="preserve"> 得 </w:t>
      </w:r>
      <m:oMath>
        <m:r>
          <m:t>f(0)=0</m:t>
        </m:r>
      </m:oMath>
      <w:r>
        <w:rPr>
          <w:rFonts w:ascii="Times New Roman" w:hAnsi="Times New Roman" w:eastAsia="宋体"/>
          <w:b w:val="0"/>
          <w:sz w:val="21"/>
        </w:rPr>
        <w:t>。两边求导：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(x)=xf(x)+x</m:t>
        </m:r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−xf=x</m:t>
        </m:r>
      </m:oMath>
      <w:r>
        <w:rPr>
          <w:rFonts w:ascii="Times New Roman" w:hAnsi="Times New Roman" w:eastAsia="宋体"/>
          <w:b w:val="0"/>
          <w:sz w:val="21"/>
        </w:rPr>
        <w:t>，一阶线性方程。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积分因子 </w:t>
      </w:r>
      <m:oMath>
        <m:sSup>
          <m:e>
            <m: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，得 </w:t>
      </w:r>
      <m:oMath>
        <m:sSup>
          <m:e>
            <m:d>
              <m:dPr>
                <m:sepChr m:val=""/>
              </m:dPr>
              <m:e>
                <m:r>
                  <m:t>f</m:t>
                </m:r>
                <m:sSup>
                  <m:e>
                    <m:r>
                      <m:t>e</m:t>
                    </m:r>
                  </m:e>
                  <m:sup>
                    <m: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</m:e>
            </m:d>
          </m:e>
          <m:sup>
            <m:r>
              <m:t>′</m:t>
            </m:r>
          </m:sup>
        </m:sSup>
        <m:r>
          <m:t>=x</m:t>
        </m:r>
        <m:sSup>
          <m:e>
            <m: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</m:oMath>
      <w:r>
        <w:rPr>
          <w:rFonts w:ascii="Times New Roman" w:hAnsi="Times New Roman" w:eastAsia="宋体"/>
          <w:b w:val="0"/>
          <w:sz w:val="21"/>
        </w:rPr>
        <w:t>，两边积分：</w:t>
      </w:r>
    </w:p>
    <w:p>
      <w:pPr>
        <w:spacing w:before="20" w:after="20" w:line="324" w:lineRule="auto"/>
      </w:pPr>
      <m:oMath>
        <m:r>
          <m:t>f</m:t>
        </m:r>
        <m:sSup>
          <m:e>
            <m: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  <m:r>
          <m:t>=−</m:t>
        </m:r>
        <m:sSup>
          <m:e>
            <m: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  <m:r>
          <m:t>+C</m:t>
        </m:r>
      </m:oMath>
      <w:r>
        <w:rPr>
          <w:rFonts w:ascii="Times New Roman" w:hAnsi="Times New Roman" w:eastAsia="宋体"/>
          <w:b w:val="0"/>
          <w:sz w:val="21"/>
        </w:rPr>
        <w:t xml:space="preserve">，由 </w:t>
      </w:r>
      <m:oMath>
        <m:r>
          <m:t>f(0)=0</m:t>
        </m:r>
      </m:oMath>
      <w:r>
        <w:rPr>
          <w:rFonts w:ascii="Times New Roman" w:hAnsi="Times New Roman" w:eastAsia="宋体"/>
          <w:b w:val="0"/>
          <w:sz w:val="21"/>
        </w:rPr>
        <w:t xml:space="preserve"> 得 </w:t>
      </w:r>
      <m:oMath>
        <m:r>
          <m:t>C=1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f(x)=</m:t>
        </m:r>
        <m:sSup>
          <m:e>
            <m:r>
              <m:t>e</m:t>
            </m:r>
          </m:e>
          <m:sup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sup>
        </m:sSup>
        <m:r>
          <m:t>−1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14．【答案】</w:t>
      </w:r>
      <m:oMath>
        <m:r>
          <m:t>−</m:t>
        </m:r>
        <m:r>
          <m:rPr>
            <m:sty m:val="p"/>
          </m:rPr>
          <m:t>lncos</m:t>
        </m:r>
        <m:r>
          <m:t>x</m:t>
        </m:r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属可降阶方程。令 </w:t>
      </w:r>
      <m:oMath>
        <m:r>
          <m:t>p=</m:t>
        </m:r>
        <m:sSup>
          <m:e>
            <m:r>
              <m:t>y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sSup>
          <m:e>
            <m:r>
              <m:t>p</m:t>
            </m:r>
          </m:e>
          <m:sup>
            <m:r>
              <m:t>′</m:t>
            </m:r>
          </m:sup>
        </m:sSup>
        <m:r>
          <m:t>=1+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，分离变量 </w:t>
      </w:r>
      <m:oMath>
        <m:f>
          <m:fPr>
            <m:type m:val="bar"/>
          </m:fPr>
          <m:num>
            <m:r>
              <m:t>dp</m:t>
            </m:r>
          </m:num>
          <m:den>
            <m:r>
              <m:t>1+</m:t>
            </m:r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  <m:r>
          <m:t>=dx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积分得 </w:t>
      </w:r>
      <m:oMath>
        <m:r>
          <m:rPr>
            <m:sty m:val="p"/>
          </m:rPr>
          <m:t>arctan</m:t>
        </m:r>
        <m:r>
          <m:t>p=x+C</m:t>
        </m:r>
      </m:oMath>
      <w:r>
        <w:rPr>
          <w:rFonts w:ascii="Times New Roman" w:hAnsi="Times New Roman" w:eastAsia="宋体"/>
          <w:b w:val="0"/>
          <w:sz w:val="21"/>
        </w:rPr>
        <w:t xml:space="preserve">，由 </w:t>
      </w:r>
      <m:oMath>
        <m:r>
          <m:t>p(0)=0</m:t>
        </m:r>
      </m:oMath>
      <w:r>
        <w:rPr>
          <w:rFonts w:ascii="Times New Roman" w:hAnsi="Times New Roman" w:eastAsia="宋体"/>
          <w:b w:val="0"/>
          <w:sz w:val="21"/>
        </w:rPr>
        <w:t xml:space="preserve"> 得 </w:t>
      </w:r>
      <m:oMath>
        <m:r>
          <m:t>C=0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p=</m:t>
        </m:r>
        <m:r>
          <m:rPr>
            <m:sty m:val="p"/>
          </m:rPr>
          <m:t>tan</m:t>
        </m:r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sSup>
          <m:e>
            <m:r>
              <m:t>y</m:t>
            </m:r>
          </m:e>
          <m:sup>
            <m:r>
              <m:t>′</m:t>
            </m:r>
          </m:sup>
        </m:sSup>
        <m:r>
          <m:t>=</m:t>
        </m:r>
        <m:r>
          <m:rPr>
            <m:sty m:val="p"/>
          </m:rPr>
          <m:t>tan</m:t>
        </m:r>
        <m:r>
          <m:t>x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再积分 </w:t>
      </w:r>
      <m:oMath>
        <m:r>
          <m:t>y=−</m:t>
        </m:r>
        <m:r>
          <m:rPr>
            <m:sty m:val="p"/>
          </m:rPr>
          <m:t>lncos</m:t>
        </m:r>
        <m:r>
          <m:t>x+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，由 </w:t>
      </w:r>
      <m:oMath>
        <m:r>
          <m:t>y(0)=0</m:t>
        </m:r>
      </m:oMath>
      <w:r>
        <w:rPr>
          <w:rFonts w:ascii="Times New Roman" w:hAnsi="Times New Roman" w:eastAsia="宋体"/>
          <w:b w:val="0"/>
          <w:sz w:val="21"/>
        </w:rPr>
        <w:t xml:space="preserve"> 得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=0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y=−</m:t>
        </m:r>
        <m:r>
          <m:rPr>
            <m:sty m:val="p"/>
          </m:rPr>
          <m:t>lncos</m:t>
        </m:r>
        <m:r>
          <m:t>x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15．【答案】</w:t>
      </w:r>
      <m:oMath>
        <m:r>
          <m:t>2</m:t>
        </m:r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由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=A</m:t>
        </m:r>
      </m:oMath>
      <w:r>
        <w:rPr>
          <w:rFonts w:ascii="Times New Roman" w:hAnsi="Times New Roman" w:eastAsia="宋体"/>
          <w:b w:val="0"/>
          <w:sz w:val="21"/>
        </w:rPr>
        <w:t xml:space="preserve"> 知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的特征值只可能是 </w:t>
      </w:r>
      <m:oMath>
        <m:r>
          <m:t>0</m:t>
        </m:r>
      </m:oMath>
      <w:r>
        <w:rPr>
          <w:rFonts w:ascii="Times New Roman" w:hAnsi="Times New Roman" w:eastAsia="宋体"/>
          <w:b w:val="0"/>
          <w:sz w:val="21"/>
        </w:rPr>
        <w:t xml:space="preserve"> 或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；又 </w:t>
      </w:r>
      <m:oMath>
        <m:r>
          <m:t>r(A)=2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可对角化且特征值为 </w:t>
      </w:r>
      <m:oMath>
        <m:r>
          <m:t>1,1,0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于是 </w:t>
      </w:r>
      <m:oMath>
        <m:r>
          <m:t>2E−A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的特征值为 </w:t>
      </w:r>
      <m:oMath>
        <m:r>
          <m:t>1,1,2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|2E−A|=1×1×2=2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16．【答案】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2π</m:t>
                </m:r>
              </m:e>
            </m:rad>
          </m:den>
        </m:f>
        <m:sSup>
          <m:e>
            <m: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【解析】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当 </w:t>
      </w:r>
      <m:oMath>
        <m:r>
          <m:t>y&gt;0</m:t>
        </m:r>
      </m:oMath>
      <w:r>
        <w:rPr>
          <w:rFonts w:ascii="Times New Roman" w:hAnsi="Times New Roman" w:eastAsia="宋体"/>
          <w:b w:val="0"/>
          <w:sz w:val="21"/>
        </w:rPr>
        <w:t xml:space="preserve"> 时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(y)=P{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≤y}=2Φ(</m:t>
        </m:r>
        <m:rad>
          <m:radPr>
            <m:degHide m:val="on"/>
          </m:radPr>
          <m:deg/>
          <m:e>
            <m:r>
              <m:t>y</m:t>
            </m:r>
          </m:e>
        </m:rad>
        <m:r>
          <m:t>)−1</m:t>
        </m:r>
      </m:oMath>
      <w:r>
        <w:rPr>
          <w:rFonts w:ascii="Times New Roman" w:hAnsi="Times New Roman" w:eastAsia="宋体"/>
          <w:b w:val="0"/>
          <w:sz w:val="21"/>
        </w:rPr>
        <w:t>，求导得</w:t>
      </w:r>
    </w:p>
    <w:p>
      <w:pPr>
        <w:spacing w:before="20" w:after="20" w:line="324" w:lineRule="auto"/>
      </w:pP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(y)=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2πy</m:t>
                </m:r>
              </m:e>
            </m:rad>
          </m:den>
        </m:f>
        <m:sSup>
          <m:e>
            <m: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r>
                  <m:t>y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y&gt;0</m:t>
        </m:r>
      </m:oMath>
      <w:r>
        <w:rPr>
          <w:rFonts w:ascii="Times New Roman" w:hAnsi="Times New Roman" w:eastAsia="宋体"/>
          <w:b w:val="0"/>
          <w:sz w:val="21"/>
        </w:rPr>
        <w:t xml:space="preserve">），即 </w:t>
      </w:r>
      <m:oMath>
        <m:r>
          <m:t>Y~</m:t>
        </m:r>
        <m:sSup>
          <m:e>
            <m:r>
              <m:t>χ</m:t>
            </m:r>
          </m:e>
          <m:sup>
            <m:r>
              <m:t>2</m:t>
            </m:r>
          </m:sup>
        </m:sSup>
        <m:r>
          <m:t>(1)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代入 </w:t>
      </w:r>
      <m:oMath>
        <m:r>
          <m:t>y=1</m:t>
        </m:r>
      </m:oMath>
      <w:r>
        <w:rPr>
          <w:rFonts w:ascii="Times New Roman" w:hAnsi="Times New Roman" w:eastAsia="宋体"/>
          <w:b w:val="0"/>
          <w:sz w:val="21"/>
        </w:rPr>
        <w:t>：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t>(1)=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2π</m:t>
                </m:r>
              </m:e>
            </m:rad>
          </m:den>
        </m:f>
        <m:sSup>
          <m:e>
            <m:r>
              <m:t>e</m:t>
            </m:r>
          </m:e>
          <m:sup>
            <m: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（约 </w:t>
      </w:r>
      <m:oMath>
        <m:r>
          <m:t>0.2420</m:t>
        </m:r>
      </m:oMath>
      <w:r>
        <w:rPr>
          <w:rFonts w:ascii="Times New Roman" w:hAnsi="Times New Roman" w:eastAsia="宋体"/>
          <w:b w:val="0"/>
          <w:sz w:val="21"/>
        </w:rPr>
        <w:t>）。</w:t>
      </w:r>
    </w:p>
    <w:p>
      <w:pPr>
        <w:spacing w:before="160" w:after="60" w:line="324" w:lineRule="auto"/>
      </w:pPr>
      <w:r>
        <w:rPr>
          <w:rFonts w:ascii="Times New Roman" w:hAnsi="Times New Roman" w:eastAsia="宋体"/>
          <w:b/>
          <w:sz w:val="21"/>
        </w:rPr>
        <w:t>三、解答题（共 70 分）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17．（本题满分 10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由题设 </w:t>
      </w:r>
      <m:oMath>
        <m:r>
          <m:t>f(0)=0</m:t>
        </m:r>
      </m:oMath>
      <w:r>
        <w:rPr>
          <w:rFonts w:ascii="Times New Roman" w:hAnsi="Times New Roman" w:eastAsia="宋体"/>
          <w:b w:val="0"/>
          <w:sz w:val="21"/>
        </w:rPr>
        <w:t>。把积分拆开：</w:t>
      </w:r>
      <m:oMath>
        <m:r>
          <m:t>f(x)=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+x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f(t)</m:t>
            </m:r>
          </m:e>
        </m:nary>
        <m:r>
          <m:t>dt−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tf(t)</m:t>
            </m:r>
          </m:e>
        </m:nary>
        <m:r>
          <m:t>dt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两边求导得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(x)=2x+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f(t)</m:t>
            </m:r>
          </m:e>
        </m:nary>
        <m:r>
          <m:t>dt</m:t>
        </m:r>
      </m:oMath>
      <w:r>
        <w:rPr>
          <w:rFonts w:ascii="Times New Roman" w:hAnsi="Times New Roman" w:eastAsia="宋体"/>
          <w:b w:val="0"/>
          <w:sz w:val="21"/>
        </w:rPr>
        <w:t xml:space="preserve">，再求导得 </w:t>
      </w:r>
      <m:oMath>
        <m:sSup>
          <m:e>
            <m:r>
              <m:t>f</m:t>
            </m:r>
          </m:e>
          <m:sup>
            <m:r>
              <m:t>′′</m:t>
            </m:r>
          </m:sup>
        </m:sSup>
        <m:r>
          <m:t>(x)=2+f(x)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即 </w:t>
      </w:r>
      <m:oMath>
        <m:sSup>
          <m:e>
            <m:r>
              <m:t>f</m:t>
            </m:r>
          </m:e>
          <m:sup>
            <m:r>
              <m:t>′′</m:t>
            </m:r>
          </m:sup>
        </m:sSup>
        <m:r>
          <m:t>−f=2</m:t>
        </m:r>
      </m:oMath>
      <w:r>
        <w:rPr>
          <w:rFonts w:ascii="Times New Roman" w:hAnsi="Times New Roman" w:eastAsia="宋体"/>
          <w:b w:val="0"/>
          <w:sz w:val="21"/>
        </w:rPr>
        <w:t xml:space="preserve">，且初始条件为 </w:t>
      </w:r>
      <m:oMath>
        <m:r>
          <m:t>f(0)=0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(0)=0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对应齐次方程 </w:t>
      </w:r>
      <m:oMath>
        <m:sSup>
          <m:e>
            <m:r>
              <m:t>f</m:t>
            </m:r>
          </m:e>
          <m:sup>
            <m:r>
              <m:t>′′</m:t>
            </m:r>
          </m:sup>
        </m:sSup>
        <m:r>
          <m:t>−f=0</m:t>
        </m:r>
      </m:oMath>
      <w:r>
        <w:rPr>
          <w:rFonts w:ascii="Times New Roman" w:hAnsi="Times New Roman" w:eastAsia="宋体"/>
          <w:b w:val="0"/>
          <w:sz w:val="21"/>
        </w:rPr>
        <w:t xml:space="preserve"> 的通解为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−x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，非齐次特解可取 </w:t>
      </w:r>
      <m:oMath>
        <m:sSup>
          <m:e>
            <m:r>
              <m:t>f</m:t>
            </m:r>
          </m:e>
          <m:sup>
            <m:r>
              <m:t>*</m:t>
            </m:r>
          </m:sup>
        </m:sSup>
        <m:r>
          <m:t>=−2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 </w:t>
      </w:r>
      <m:oMath>
        <m:r>
          <m:t>f(x)=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−x</m:t>
            </m:r>
          </m:sup>
        </m:sSup>
        <m:r>
          <m:t>−2</m:t>
        </m:r>
      </m:oMath>
      <w:r>
        <w:rPr>
          <w:rFonts w:ascii="Times New Roman" w:hAnsi="Times New Roman" w:eastAsia="宋体"/>
          <w:b w:val="0"/>
          <w:sz w:val="21"/>
        </w:rPr>
        <w:t xml:space="preserve">。代入 </w:t>
      </w:r>
      <m:oMath>
        <m:r>
          <m:t>f(0)=0</m:t>
        </m:r>
      </m:oMath>
      <w:r>
        <w:rPr>
          <w:rFonts w:ascii="Times New Roman" w:hAnsi="Times New Roman" w:eastAsia="宋体"/>
          <w:b w:val="0"/>
          <w:sz w:val="21"/>
        </w:rPr>
        <w:t>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=2</m:t>
        </m:r>
      </m:oMath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由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(x)=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x</m:t>
            </m:r>
          </m:sup>
        </m:sSup>
        <m: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e</m:t>
            </m:r>
          </m:e>
          <m:sup>
            <m:r>
              <m:t>−x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及 </w:t>
      </w:r>
      <m:oMath>
        <m:sSup>
          <m:e>
            <m:r>
              <m:t>f</m:t>
            </m:r>
          </m:e>
          <m:sup>
            <m:r>
              <m:t>′</m:t>
            </m:r>
          </m:sup>
        </m:sSup>
        <m:r>
          <m:t>(0)=0</m:t>
        </m:r>
      </m:oMath>
      <w:r>
        <w:rPr>
          <w:rFonts w:ascii="Times New Roman" w:hAnsi="Times New Roman" w:eastAsia="宋体"/>
          <w:b w:val="0"/>
          <w:sz w:val="21"/>
        </w:rPr>
        <w:t>：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=0</m:t>
        </m:r>
      </m:oMath>
      <w:r>
        <w:rPr>
          <w:rFonts w:ascii="Times New Roman" w:hAnsi="Times New Roman" w:eastAsia="宋体"/>
          <w:b w:val="0"/>
          <w:sz w:val="21"/>
        </w:rPr>
        <w:t xml:space="preserve">，解得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=1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所以 </w:t>
      </w:r>
      <m:oMath>
        <m:r>
          <m:t>f(x)=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+</m:t>
        </m:r>
        <m:sSup>
          <m:e>
            <m:r>
              <m:t>e</m:t>
            </m:r>
          </m:e>
          <m:sup>
            <m:r>
              <m:t>−x</m:t>
            </m:r>
          </m:sup>
        </m:sSup>
        <m:r>
          <m:t>−2</m:t>
        </m:r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r>
          <m:t>f(x)=2(</m:t>
        </m:r>
        <m:r>
          <m:rPr>
            <m:sty m:val="p"/>
          </m:rPr>
          <m:t>cosh</m:t>
        </m:r>
        <m:r>
          <m:t>x−1)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18．（本题满分 12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记 </w:t>
      </w:r>
      <m:oMath>
        <m:r>
          <m:t>c=</m:t>
        </m:r>
        <m:f>
          <m:fPr>
            <m:type m:val="bar"/>
          </m:fPr>
          <m:num>
            <m:r>
              <m:t>a+b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h=</m:t>
        </m:r>
        <m:f>
          <m:fPr>
            <m:type m:val="bar"/>
          </m:fPr>
          <m:num>
            <m:r>
              <m:t>b−a</m:t>
            </m:r>
          </m:num>
          <m:den>
            <m:r>
              <m:t>2</m:t>
            </m:r>
          </m:den>
        </m:f>
        <m:r>
          <m:t>&gt;0</m:t>
        </m:r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r>
          <m:t>b=c+h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a=c−h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将 </w:t>
      </w:r>
      <m:oMath>
        <m:r>
          <m:t>f(c+h)</m:t>
        </m:r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r>
          <m:t>f(c−h)</m:t>
        </m:r>
      </m:oMath>
      <w:r>
        <w:rPr>
          <w:rFonts w:ascii="Times New Roman" w:hAnsi="Times New Roman" w:eastAsia="宋体"/>
          <w:b w:val="0"/>
          <w:sz w:val="21"/>
        </w:rPr>
        <w:t xml:space="preserve"> 在 </w:t>
      </w:r>
      <m:oMath>
        <m:r>
          <m:t>c</m:t>
        </m:r>
      </m:oMath>
      <w:r>
        <w:rPr>
          <w:rFonts w:ascii="Times New Roman" w:hAnsi="Times New Roman" w:eastAsia="宋体"/>
          <w:b w:val="0"/>
          <w:sz w:val="21"/>
        </w:rPr>
        <w:t xml:space="preserve"> 处分别作带拉格朗日余项的泰勒展开（展开到二阶）：</w:t>
      </w:r>
    </w:p>
    <w:p>
      <w:pPr>
        <w:spacing w:before="20" w:after="20" w:line="324" w:lineRule="auto"/>
      </w:pPr>
      <m:oMath>
        <m:r>
          <m:t>f(c+h)=f(c)+h</m:t>
        </m:r>
        <m:sSup>
          <m:e>
            <m:r>
              <m:t>f</m:t>
            </m:r>
          </m:e>
          <m:sup>
            <m:r>
              <m:t>′</m:t>
            </m:r>
          </m:sup>
        </m:sSup>
        <m:r>
          <m:t>(c)+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sSup>
          <m:e>
            <m:r>
              <m:t>f</m:t>
            </m:r>
          </m:e>
          <m:sup>
            <m:r>
              <m:t>′′</m:t>
            </m:r>
          </m:sup>
        </m:sSup>
        <m:r>
          <m:t>(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t>)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ξ</m:t>
            </m:r>
          </m:e>
          <m:sub>
            <m:r>
              <m:t>1</m:t>
            </m:r>
          </m:sub>
        </m:sSub>
        <m:r>
          <m:t>∈(c,c+h)</m:t>
        </m:r>
      </m:oMath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20" w:line="324" w:lineRule="auto"/>
      </w:pPr>
      <m:oMath>
        <m:r>
          <m:t>f(c−h)=f(c)−h</m:t>
        </m:r>
        <m:sSup>
          <m:e>
            <m:r>
              <m:t>f</m:t>
            </m:r>
          </m:e>
          <m:sup>
            <m:r>
              <m:t>′</m:t>
            </m:r>
          </m:sup>
        </m:sSup>
        <m:r>
          <m:t>(c)+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sSup>
          <m:e>
            <m:r>
              <m:t>f</m:t>
            </m:r>
          </m:e>
          <m:sup>
            <m:r>
              <m:t>′′</m:t>
            </m:r>
          </m:sup>
        </m:sSup>
        <m:r>
          <m:t>(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t>)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ξ</m:t>
            </m:r>
          </m:e>
          <m:sub>
            <m:r>
              <m:t>2</m:t>
            </m:r>
          </m:sub>
        </m:sSub>
        <m:r>
          <m:t>∈(c−h,c)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两式相加，一次项抵消：</w:t>
      </w:r>
      <m:oMath>
        <m:r>
          <m:t>f(b)+f(a)=2f(c)+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</m:dPr>
          <m:e>
            <m:sSup>
              <m:e>
                <m:r>
                  <m:t>f</m:t>
                </m:r>
              </m:e>
              <m:sup>
                <m:r>
                  <m:t>′′</m:t>
                </m:r>
              </m:sup>
            </m:sSup>
            <m:r>
              <m:t>(</m:t>
            </m:r>
            <m:sSub>
              <m:e>
                <m:r>
                  <m:t>ξ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+</m:t>
            </m:r>
            <m:sSup>
              <m:e>
                <m:r>
                  <m:t>f</m:t>
                </m:r>
              </m:e>
              <m:sup>
                <m:r>
                  <m:t>′′</m:t>
                </m:r>
              </m:sup>
            </m:sSup>
            <m:r>
              <m:t>(</m:t>
            </m:r>
            <m:sSub>
              <m:e>
                <m:r>
                  <m:t>ξ</m:t>
                </m:r>
              </m:e>
              <m:sub>
                <m:r>
                  <m:t>2</m:t>
                </m:r>
              </m:sub>
            </m:sSub>
            <m:r>
              <m:t>)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>，即</w:t>
      </w:r>
    </w:p>
    <w:p>
      <w:pPr>
        <w:spacing w:before="20" w:after="20" w:line="324" w:lineRule="auto"/>
      </w:pPr>
      <m:oMath>
        <m:r>
          <m:t>f(b)−2f(c)+f(a)=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</m:dPr>
          <m:e>
            <m:sSup>
              <m:e>
                <m:r>
                  <m:t>f</m:t>
                </m:r>
              </m:e>
              <m:sup>
                <m:r>
                  <m:t>′′</m:t>
                </m:r>
              </m:sup>
            </m:sSup>
            <m:r>
              <m:t>(</m:t>
            </m:r>
            <m:sSub>
              <m:e>
                <m:r>
                  <m:t>ξ</m:t>
                </m:r>
              </m:e>
              <m:sub>
                <m:r>
                  <m:t>1</m:t>
                </m:r>
              </m:sub>
            </m:sSub>
            <m:r>
              <m:t>)</m:t>
            </m:r>
            <m:r>
              <m:t>+</m:t>
            </m:r>
            <m:sSup>
              <m:e>
                <m:r>
                  <m:t>f</m:t>
                </m:r>
              </m:e>
              <m:sup>
                <m:r>
                  <m:t>′′</m:t>
                </m:r>
              </m:sup>
            </m:sSup>
            <m:r>
              <m:t>(</m:t>
            </m:r>
            <m:sSub>
              <m:e>
                <m:r>
                  <m:t>ξ</m:t>
                </m:r>
              </m:e>
              <m:sub>
                <m:r>
                  <m:t>2</m:t>
                </m:r>
              </m:sub>
            </m:sSub>
            <m:r>
              <m:t>)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因 </w:t>
      </w:r>
      <m:oMath>
        <m:sSup>
          <m:e>
            <m:r>
              <m:t>f</m:t>
            </m:r>
          </m:e>
          <m:sup>
            <m:r>
              <m:t>′′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连续，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t>′′</m:t>
                </m:r>
              </m:sup>
            </m:sSup>
            <m:r>
              <m:t>(</m:t>
            </m:r>
            <m:sSub>
              <m:e>
                <m:r>
                  <m:t>ξ</m:t>
                </m:r>
              </m:e>
              <m:sub>
                <m:r>
                  <m:t>1</m:t>
                </m:r>
              </m:sub>
            </m:sSub>
            <m:r>
              <m:t>)+</m:t>
            </m:r>
            <m:sSup>
              <m:e>
                <m:r>
                  <m:t>f</m:t>
                </m:r>
              </m:e>
              <m:sup>
                <m:r>
                  <m:t>′′</m:t>
                </m:r>
              </m:sup>
            </m:sSup>
            <m:r>
              <m:t>(</m:t>
            </m:r>
            <m:sSub>
              <m:e>
                <m:r>
                  <m:t>ξ</m:t>
                </m:r>
              </m:e>
              <m:sub>
                <m:r>
                  <m:t>2</m:t>
                </m:r>
              </m:sub>
            </m:sSub>
            <m:r>
              <m:t>)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 介于 </w:t>
      </w:r>
      <m:oMath>
        <m:sSup>
          <m:e>
            <m:r>
              <m:t>f</m:t>
            </m:r>
          </m:e>
          <m:sup>
            <m:r>
              <m:t>′′</m:t>
            </m:r>
          </m:sup>
        </m:sSup>
        <m:r>
          <m:t>(</m:t>
        </m:r>
        <m:sSub>
          <m:e>
            <m:r>
              <m:t>ξ</m:t>
            </m:r>
          </m:e>
          <m:sub>
            <m:r>
              <m:t>1</m:t>
            </m:r>
          </m:sub>
        </m:sSub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sSup>
          <m:e>
            <m:r>
              <m:t>f</m:t>
            </m:r>
          </m:e>
          <m:sup>
            <m:r>
              <m:t>′′</m:t>
            </m:r>
          </m:sup>
        </m:sSup>
        <m:r>
          <m:t>(</m:t>
        </m:r>
        <m:sSub>
          <m:e>
            <m:r>
              <m:t>ξ</m:t>
            </m:r>
          </m:e>
          <m:sub>
            <m:r>
              <m:t>2</m:t>
            </m:r>
          </m:sub>
        </m:sSub>
        <m:r>
          <m:t>)</m:t>
        </m:r>
      </m:oMath>
      <w:r>
        <w:rPr>
          <w:rFonts w:ascii="Times New Roman" w:hAnsi="Times New Roman" w:eastAsia="宋体"/>
          <w:b w:val="0"/>
          <w:sz w:val="21"/>
        </w:rPr>
        <w:t xml:space="preserve"> 之间，由连续函数的介值定理，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存在 </w:t>
      </w:r>
      <m:oMath>
        <m:r>
          <m:t>ξ</m:t>
        </m:r>
      </m:oMath>
      <w:r>
        <w:rPr>
          <w:rFonts w:ascii="Times New Roman" w:hAnsi="Times New Roman" w:eastAsia="宋体"/>
          <w:b w:val="0"/>
          <w:sz w:val="21"/>
        </w:rPr>
        <w:t xml:space="preserve"> 介于 </w:t>
      </w:r>
      <m:oMath>
        <m:sSub>
          <m:e>
            <m:r>
              <m:t>ξ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sSub>
          <m:e>
            <m:r>
              <m:t>ξ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之间（从而 </w:t>
      </w:r>
      <m:oMath>
        <m:r>
          <m:t>ξ∈(a,b)</m:t>
        </m:r>
      </m:oMath>
      <w:r>
        <w:rPr>
          <w:rFonts w:ascii="Times New Roman" w:hAnsi="Times New Roman" w:eastAsia="宋体"/>
          <w:b w:val="0"/>
          <w:sz w:val="21"/>
        </w:rPr>
        <w:t xml:space="preserve">），使 </w:t>
      </w:r>
      <m:oMath>
        <m:sSup>
          <m:e>
            <m:r>
              <m:t>f</m:t>
            </m:r>
          </m:e>
          <m:sup>
            <m:r>
              <m:t>′′</m:t>
            </m:r>
          </m:sup>
        </m:sSup>
        <m:r>
          <m:t>(ξ)=</m:t>
        </m:r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t>′′</m:t>
                </m:r>
              </m:sup>
            </m:sSup>
            <m:r>
              <m:t>(</m:t>
            </m:r>
            <m:sSub>
              <m:e>
                <m:r>
                  <m:t>ξ</m:t>
                </m:r>
              </m:e>
              <m:sub>
                <m:r>
                  <m:t>1</m:t>
                </m:r>
              </m:sub>
            </m:sSub>
            <m:r>
              <m:t>)+</m:t>
            </m:r>
            <m:sSup>
              <m:e>
                <m:r>
                  <m:t>f</m:t>
                </m:r>
              </m:e>
              <m:sup>
                <m:r>
                  <m:t>′′</m:t>
                </m:r>
              </m:sup>
            </m:sSup>
            <m:r>
              <m:t>(</m:t>
            </m:r>
            <m:sSub>
              <m:e>
                <m:r>
                  <m:t>ξ</m:t>
                </m:r>
              </m:e>
              <m:sub>
                <m:r>
                  <m:t>2</m:t>
                </m:r>
              </m:sub>
            </m:sSub>
            <m:r>
              <m:t>)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代入得 </w:t>
      </w:r>
      <m:oMath>
        <m:r>
          <m:t>f(b)−2f</m:t>
        </m:r>
        <m:d>
          <m:dPr>
            <m:sepChr m:val=""/>
          </m:dPr>
          <m:e>
            <m:f>
              <m:fPr>
                <m:type m:val="bar"/>
              </m:fPr>
              <m:num>
                <m:r>
                  <m:t>a+b</m:t>
                </m:r>
              </m:num>
              <m:den>
                <m:r>
                  <m:t>2</m:t>
                </m:r>
              </m:den>
            </m:f>
          </m:e>
        </m:d>
        <m:r>
          <m:t>+f(a)=</m:t>
        </m:r>
        <m:sSup>
          <m:e>
            <m:r>
              <m:t>h</m:t>
            </m:r>
          </m:e>
          <m:sup>
            <m:r>
              <m:t>2</m:t>
            </m:r>
          </m:sup>
        </m:sSup>
        <m:sSup>
          <m:e>
            <m:r>
              <m:t>f</m:t>
            </m:r>
          </m:e>
          <m:sup>
            <m:r>
              <m:t>′′</m:t>
            </m:r>
          </m:sup>
        </m:sSup>
        <m:r>
          <m:t>(ξ)=</m:t>
        </m:r>
        <m:f>
          <m:fPr>
            <m:type m:val="bar"/>
          </m:fPr>
          <m:num>
            <m:sSup>
              <m:e>
                <m:d>
                  <m:dPr>
                    <m:sepChr m:val=""/>
                  </m:dPr>
                  <m:e>
                    <m:r>
                      <m:t>b</m:t>
                    </m:r>
                    <m: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sSup>
          <m:e>
            <m:r>
              <m:t>f</m:t>
            </m:r>
          </m:e>
          <m:sup>
            <m:r>
              <m:t>′′</m:t>
            </m:r>
          </m:sup>
        </m:sSup>
        <m:r>
          <m:t>(ξ)</m:t>
        </m:r>
      </m:oMath>
      <w:r>
        <w:rPr>
          <w:rFonts w:ascii="Times New Roman" w:hAnsi="Times New Roman" w:eastAsia="宋体"/>
          <w:b w:val="0"/>
          <w:sz w:val="21"/>
        </w:rPr>
        <w:t>。证毕。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19．（本题满分 12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由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≤2y</m:t>
        </m:r>
      </m:oMath>
      <w:r>
        <w:rPr>
          <w:rFonts w:ascii="Times New Roman" w:hAnsi="Times New Roman" w:eastAsia="宋体"/>
          <w:b w:val="0"/>
          <w:sz w:val="21"/>
        </w:rPr>
        <w:t xml:space="preserve"> 得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+(y−1</m:t>
        </m:r>
        <m:sSup>
          <m:e>
            <m:r>
              <m:t>)</m:t>
            </m:r>
          </m:e>
          <m:sup>
            <m:r>
              <m:t>2</m:t>
            </m:r>
          </m:sup>
        </m:sSup>
        <m:r>
          <m:t>≤1</m:t>
        </m:r>
      </m:oMath>
      <w:r>
        <w:rPr>
          <w:rFonts w:ascii="Times New Roman" w:hAnsi="Times New Roman" w:eastAsia="宋体"/>
          <w:b w:val="0"/>
          <w:sz w:val="21"/>
        </w:rPr>
        <w:t xml:space="preserve">：这是圆心为 </w:t>
      </w:r>
      <m:oMath>
        <m:d>
          <m:dPr>
            <m:sepChr m:val=","/>
          </m:dPr>
          <m:e>
            <m:r>
              <m:t>0</m:t>
            </m:r>
          </m:e>
          <m:e>
            <m:r>
              <m:t>1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、半径为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 且过原点的圆盘。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被积函数 </w:t>
      </w:r>
      <m:oMath>
        <m:d>
          <m:dPr>
            <m:begChr m:val="|"/>
            <m:sepChr m:val=""/>
            <m:endChr m:val="|"/>
          </m:dPr>
          <m:e>
            <m:r>
              <m:t>x</m:t>
            </m:r>
          </m:e>
        </m:d>
      </m:oMath>
      <w:r>
        <w:rPr>
          <w:rFonts w:ascii="Times New Roman" w:hAnsi="Times New Roman" w:eastAsia="宋体"/>
          <w:b w:val="0"/>
          <w:sz w:val="21"/>
        </w:rPr>
        <w:t xml:space="preserve"> 关于 </w:t>
      </w:r>
      <m:oMath>
        <m:r>
          <m:t>x</m:t>
        </m:r>
      </m:oMath>
      <w:r>
        <w:rPr>
          <w:rFonts w:ascii="Times New Roman" w:hAnsi="Times New Roman" w:eastAsia="宋体"/>
          <w:b w:val="0"/>
          <w:sz w:val="21"/>
        </w:rPr>
        <w:t xml:space="preserve"> 为偶函数，而 </w:t>
      </w:r>
      <m:oMath>
        <m:r>
          <m:t>D</m:t>
        </m:r>
      </m:oMath>
      <w:r>
        <w:rPr>
          <w:rFonts w:ascii="Times New Roman" w:hAnsi="Times New Roman" w:eastAsia="宋体"/>
          <w:b w:val="0"/>
          <w:sz w:val="21"/>
        </w:rPr>
        <w:t xml:space="preserve"> 关于 </w:t>
      </w:r>
      <m:oMath>
        <m:r>
          <m:t>y</m:t>
        </m:r>
      </m:oMath>
      <w:r>
        <w:rPr>
          <w:rFonts w:ascii="Times New Roman" w:hAnsi="Times New Roman" w:eastAsia="宋体"/>
          <w:b w:val="0"/>
          <w:sz w:val="21"/>
        </w:rPr>
        <w:t xml:space="preserve"> 轴对称，故</w:t>
      </w:r>
    </w:p>
    <w:p>
      <w:pPr>
        <w:spacing w:before="20" w:after="20" w:line="324" w:lineRule="auto"/>
      </w:pPr>
      <m:oMath>
        <m:nary>
          <m:naryPr>
            <m:chr m:val="∬"/>
            <m:limLoc m:val="subSup"/>
            <m:grow m:val="0"/>
            <m:subHide m:val="off"/>
            <m:supHide m:val="on"/>
          </m:naryPr>
          <m:sub>
            <m:r>
              <m:t>D</m:t>
            </m:r>
          </m:sub>
          <m:sup/>
          <m:e>
            <m:r>
              <m:t>|x|</m:t>
            </m:r>
          </m:e>
        </m:nary>
        <m:r>
          <m:t>dσ=2</m:t>
        </m:r>
        <m:nary>
          <m:naryPr>
            <m:chr m:val="∬"/>
            <m:limLoc m:val="subSup"/>
            <m:grow m:val="0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sub>
          <m:sup/>
          <m:e>
            <m:r>
              <m:t>x</m:t>
            </m:r>
          </m:e>
        </m:nary>
        <m:r>
          <m:t>dσ</m:t>
        </m:r>
      </m:oMath>
      <w:r>
        <w:rPr>
          <w:rFonts w:ascii="Times New Roman" w:hAnsi="Times New Roman" w:eastAsia="宋体"/>
          <w:b w:val="0"/>
          <w:sz w:val="21"/>
        </w:rPr>
        <w:t xml:space="preserve">，其中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={(x,y)</m:t>
        </m:r>
        <m:r>
          <m:t>|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≤2y,</m:t>
        </m:r>
        <m:r>
          <m:rPr>
            <m:sty m:val="p"/>
          </m:rPr>
          <m:t> </m:t>
        </m:r>
        <m:r>
          <m:t>x≥0}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在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上用极坐标：</w:t>
      </w:r>
      <m:oMath>
        <m:r>
          <m:t>x=r</m:t>
        </m:r>
        <m:r>
          <m:rPr>
            <m:sty m:val="p"/>
          </m:rPr>
          <m:t>cos</m:t>
        </m:r>
        <m:r>
          <m:t>θ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y=r</m:t>
        </m:r>
        <m:r>
          <m:rPr>
            <m:sty m:val="p"/>
          </m:rPr>
          <m:t>sin</m:t>
        </m:r>
        <m:r>
          <m:t>θ</m:t>
        </m:r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≤2y</m:t>
        </m:r>
      </m:oMath>
      <w:r>
        <w:rPr>
          <w:rFonts w:ascii="Times New Roman" w:hAnsi="Times New Roman" w:eastAsia="宋体"/>
          <w:b w:val="0"/>
          <w:sz w:val="21"/>
        </w:rPr>
        <w:t xml:space="preserve"> 化为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≤2r</m:t>
        </m:r>
        <m:r>
          <m:rPr>
            <m:sty m:val="p"/>
          </m:rPr>
          <m:t>sin</m:t>
        </m:r>
        <m:r>
          <m:t>θ</m:t>
        </m:r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r>
          <m:t>r≤2</m:t>
        </m:r>
        <m:r>
          <m:rPr>
            <m:sty m:val="p"/>
          </m:rPr>
          <m:t>sin</m:t>
        </m:r>
        <m:r>
          <m:t>θ</m:t>
        </m:r>
      </m:oMath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又 </w:t>
      </w:r>
      <m:oMath>
        <m:r>
          <m:t>x≥0</m:t>
        </m:r>
      </m:oMath>
      <w:r>
        <w:rPr>
          <w:rFonts w:ascii="Times New Roman" w:hAnsi="Times New Roman" w:eastAsia="宋体"/>
          <w:b w:val="0"/>
          <w:sz w:val="21"/>
        </w:rPr>
        <w:t xml:space="preserve"> 且 </w:t>
      </w:r>
      <m:oMath>
        <m:r>
          <m:t>y≥0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θ∈</m:t>
        </m:r>
        <m:d>
          <m:dPr>
            <m:begChr m:val="["/>
            <m:sepChr m:val=","/>
            <m:endChr m:val="]"/>
          </m:dPr>
          <m:e>
            <m:r>
              <m:t>0</m:t>
            </m:r>
          </m:e>
          <m:e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e>
        </m:d>
      </m:oMath>
      <w:r>
        <w:rPr>
          <w:rFonts w:ascii="Times New Roman" w:hAnsi="Times New Roman" w:eastAsia="宋体"/>
          <w:b w:val="0"/>
          <w:sz w:val="21"/>
        </w:rPr>
        <w:t>。于是</w:t>
      </w:r>
    </w:p>
    <w:p>
      <w:pPr>
        <w:spacing w:before="20" w:after="20" w:line="324" w:lineRule="auto"/>
      </w:pPr>
      <m:oMath>
        <m:nary>
          <m:naryPr>
            <m:chr m:val="∬"/>
            <m:limLoc m:val="subSup"/>
            <m:grow m:val="0"/>
            <m:subHide m:val="off"/>
            <m:supHide m:val="on"/>
          </m:naryPr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</m:sub>
          <m:sup/>
          <m:e>
            <m:r>
              <m:t>x</m:t>
            </m:r>
          </m:e>
        </m:nary>
        <m:r>
          <m:t>dσ=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/>
        </m:nary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rPr>
                <m:sty m:val="p"/>
              </m:rPr>
              <m:t>sin</m:t>
            </m:r>
            <m:r>
              <m:t>θ</m:t>
            </m:r>
          </m:sup>
          <m:e>
            <m:r>
              <m:t>r</m:t>
            </m:r>
            <m:r>
              <m:rPr>
                <m:sty m:val="p"/>
              </m:rPr>
              <m:t>cos</m:t>
            </m:r>
            <m:r>
              <m:t>θ·r</m:t>
            </m:r>
          </m:e>
        </m:nary>
        <m:r>
          <m:t>dr</m:t>
        </m:r>
        <m:r>
          <m:t>dθ=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2</m:t>
                </m:r>
              </m:den>
            </m:f>
          </m:sup>
          <m:e>
            <m:r>
              <m:rPr>
                <m:sty m:val="p"/>
              </m:rPr>
              <m:t>cos</m:t>
            </m:r>
            <m:r>
              <m:t>θ·</m:t>
            </m:r>
          </m:e>
        </m:nary>
        <m:f>
          <m:fPr>
            <m:type m:val="bar"/>
          </m:fPr>
          <m:num>
            <m:r>
              <m:t>8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3</m:t>
                </m:r>
              </m:sup>
            </m:sSup>
            <m:r>
              <m:t>θ</m:t>
            </m:r>
          </m:num>
          <m:den>
            <m:r>
              <m:t>3</m:t>
            </m:r>
          </m:den>
        </m:f>
        <m:r>
          <m:t>dθ=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t>·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所以 </w:t>
      </w:r>
      <m:oMath>
        <m:nary>
          <m:naryPr>
            <m:chr m:val="∬"/>
            <m:limLoc m:val="subSup"/>
            <m:grow m:val="0"/>
            <m:subHide m:val="off"/>
            <m:supHide m:val="on"/>
          </m:naryPr>
          <m:sub>
            <m:r>
              <m:t>D</m:t>
            </m:r>
          </m:sub>
          <m:sup/>
          <m:e>
            <m:r>
              <m:t>|x|</m:t>
            </m:r>
          </m:e>
        </m:nary>
        <m:r>
          <m:t>dσ=2×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20．（本题满分 12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被积函数在原点不连续，不能直接在 </w:t>
      </w:r>
      <m:oMath>
        <m:r>
          <m:t>Σ</m:t>
        </m:r>
      </m:oMath>
      <w:r>
        <w:rPr>
          <w:rFonts w:ascii="Times New Roman" w:hAnsi="Times New Roman" w:eastAsia="宋体"/>
          <w:b w:val="0"/>
          <w:sz w:val="21"/>
        </w:rPr>
        <w:t xml:space="preserve"> 所围区域内用高斯公式。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取充分小的 </w:t>
      </w:r>
      <m:oMath>
        <m:r>
          <m:t>r&gt;0</m:t>
        </m:r>
      </m:oMath>
      <w:r>
        <w:rPr>
          <w:rFonts w:ascii="Times New Roman" w:hAnsi="Times New Roman" w:eastAsia="宋体"/>
          <w:b w:val="0"/>
          <w:sz w:val="21"/>
        </w:rPr>
        <w:t xml:space="preserve">，使球面 </w:t>
      </w:r>
      <m:oMath>
        <m:sSub>
          <m:e>
            <m:r>
              <m:t>Σ</m:t>
            </m:r>
          </m:e>
          <m:sub>
            <m:r>
              <m:t>r</m:t>
            </m:r>
          </m:sub>
        </m:sSub>
        <m:r>
          <m:t>: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完全含于 </w:t>
      </w:r>
      <m:oMath>
        <m:r>
          <m:t>Σ</m:t>
        </m:r>
      </m:oMath>
      <w:r>
        <w:rPr>
          <w:rFonts w:ascii="Times New Roman" w:hAnsi="Times New Roman" w:eastAsia="宋体"/>
          <w:b w:val="0"/>
          <w:sz w:val="21"/>
        </w:rPr>
        <w:t xml:space="preserve"> 所围立体内部，并取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的内侧（指向原点），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则在 </w:t>
      </w:r>
      <m:oMath>
        <m:r>
          <m:t>Σ</m:t>
        </m:r>
      </m:oMath>
      <w:r>
        <w:rPr>
          <w:rFonts w:ascii="Times New Roman" w:hAnsi="Times New Roman" w:eastAsia="宋体"/>
          <w:b w:val="0"/>
          <w:sz w:val="21"/>
        </w:rPr>
        <w:t xml:space="preserve"> 与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之间的区域内被积函数有连续偏导数，且</w:t>
      </w:r>
    </w:p>
    <w:p>
      <w:pPr>
        <w:spacing w:before="20" w:after="20" w:line="324" w:lineRule="auto"/>
      </w:pPr>
      <m:oMath>
        <m:f>
          <m:fPr>
            <m:type m:val="bar"/>
          </m:fPr>
          <m:num>
            <m:r>
              <m:t>∂P</m:t>
            </m:r>
          </m:num>
          <m:den>
            <m:r>
              <m:t>∂x</m:t>
            </m:r>
          </m:den>
        </m:f>
        <m:r>
          <m:t>+</m:t>
        </m:r>
        <m:f>
          <m:fPr>
            <m:type m:val="bar"/>
          </m:fPr>
          <m:num>
            <m:r>
              <m:t>∂Q</m:t>
            </m:r>
          </m:num>
          <m:den>
            <m:r>
              <m:t>∂y</m:t>
            </m:r>
          </m:den>
        </m:f>
        <m:r>
          <m:t>+</m:t>
        </m:r>
        <m:f>
          <m:fPr>
            <m:type m:val="bar"/>
          </m:fPr>
          <m:num>
            <m:r>
              <m:t>∂R</m:t>
            </m:r>
          </m:num>
          <m:den>
            <m:r>
              <m:t>∂z</m:t>
            </m:r>
          </m:den>
        </m:f>
        <m:r>
          <m:t>=0</m:t>
        </m:r>
      </m:oMath>
      <w:r>
        <w:rPr>
          <w:rFonts w:ascii="Times New Roman" w:hAnsi="Times New Roman" w:eastAsia="宋体"/>
          <w:b w:val="0"/>
          <w:sz w:val="21"/>
        </w:rPr>
        <w:t xml:space="preserve">，其中 </w:t>
      </w:r>
      <m:oMath>
        <m:r>
          <m:t>P=</m:t>
        </m:r>
        <m:f>
          <m:fPr>
            <m:type m:val="bar"/>
          </m:fPr>
          <m:num>
            <m:r>
              <m:t>x</m:t>
            </m:r>
          </m:num>
          <m:den>
            <m:sSubSup>
              <m:e>
                <m:r>
                  <m:t>r</m:t>
                </m:r>
              </m:e>
              <m:sub>
                <m:r>
                  <m:t>0</m:t>
                </m:r>
              </m:sub>
              <m:sup>
                <m:r>
                  <m:t>3</m:t>
                </m:r>
              </m:sup>
            </m:sSubSup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Q=</m:t>
        </m:r>
        <m:f>
          <m:fPr>
            <m:type m:val="bar"/>
          </m:fPr>
          <m:num>
            <m:r>
              <m:t>y</m:t>
            </m:r>
          </m:num>
          <m:den>
            <m:sSubSup>
              <m:e>
                <m:r>
                  <m:t>r</m:t>
                </m:r>
              </m:e>
              <m:sub>
                <m:r>
                  <m:t>0</m:t>
                </m:r>
              </m:sub>
              <m:sup>
                <m:r>
                  <m:t>3</m:t>
                </m:r>
              </m:sup>
            </m:sSubSup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R=</m:t>
        </m:r>
        <m:f>
          <m:fPr>
            <m:type m:val="bar"/>
          </m:fPr>
          <m:num>
            <m:r>
              <m:t>z</m:t>
            </m:r>
          </m:num>
          <m:den>
            <m:sSubSup>
              <m:e>
                <m:r>
                  <m:t>r</m:t>
                </m:r>
              </m:e>
              <m:sub>
                <m:r>
                  <m:t>0</m:t>
                </m:r>
              </m:sub>
              <m:sup>
                <m:r>
                  <m:t>3</m:t>
                </m:r>
              </m:sup>
            </m:sSubSup>
          </m:den>
        </m:f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（可直接验证：</w:t>
      </w:r>
      <m:oMath>
        <m:f>
          <m:fPr>
            <m:type m:val="bar"/>
          </m:fPr>
          <m:num>
            <m:r>
              <m:t>∂</m:t>
            </m:r>
          </m:num>
          <m:den>
            <m:r>
              <m:t>∂x</m:t>
            </m:r>
          </m:den>
        </m:f>
        <m:f>
          <m:fPr>
            <m:type m:val="bar"/>
          </m:fPr>
          <m:num>
            <m:r>
              <m:t>x</m:t>
            </m:r>
          </m:num>
          <m:den>
            <m:sSubSup>
              <m:e>
                <m:r>
                  <m:t>r</m:t>
                </m:r>
              </m:e>
              <m:sub>
                <m:r>
                  <m:t>0</m:t>
                </m:r>
              </m:sub>
              <m:sup>
                <m:r>
                  <m:t>3</m:t>
                </m:r>
              </m:sup>
            </m:sSubSup>
          </m:den>
        </m:f>
        <m:r>
          <m:t>=</m:t>
        </m:r>
        <m:f>
          <m:fPr>
            <m:type m:val="bar"/>
          </m:fPr>
          <m:num>
            <m:sSubSup>
              <m:e>
                <m:r>
                  <m:t>r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  <m:r>
              <m:t>−3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bSup>
              <m:e>
                <m:r>
                  <m:t>r</m:t>
                </m:r>
              </m:e>
              <m:sub>
                <m:r>
                  <m:t>0</m:t>
                </m:r>
              </m:sub>
              <m:sup>
                <m:r>
                  <m:t>5</m:t>
                </m:r>
              </m:sup>
            </m:sSubSup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，三项相加分子为 </w:t>
      </w:r>
      <m:oMath>
        <m:r>
          <m:t>3</m:t>
        </m:r>
        <m:sSubSup>
          <m:e>
            <m:r>
              <m:t>r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t>−3(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)=0</m:t>
        </m:r>
      </m:oMath>
      <w:r>
        <w:rPr>
          <w:rFonts w:ascii="Times New Roman" w:hAnsi="Times New Roman" w:eastAsia="宋体"/>
          <w:b w:val="0"/>
          <w:sz w:val="21"/>
        </w:rPr>
        <w:t>。）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由高斯公式，</w:t>
      </w:r>
      <m:oMath>
        <m:r>
          <m:t>Σ</m:t>
        </m:r>
      </m:oMath>
      <w:r>
        <w:rPr>
          <w:rFonts w:ascii="Times New Roman" w:hAnsi="Times New Roman" w:eastAsia="宋体"/>
          <w:b w:val="0"/>
          <w:sz w:val="21"/>
        </w:rPr>
        <w:t xml:space="preserve">（外侧）与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（内侧）上的积分之和为 </w:t>
      </w:r>
      <m:oMath>
        <m:r>
          <m:t>0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r>
          <m:t>I</m:t>
        </m:r>
      </m:oMath>
      <w:r>
        <w:rPr>
          <w:rFonts w:ascii="Times New Roman" w:hAnsi="Times New Roman" w:eastAsia="宋体"/>
          <w:b w:val="0"/>
          <w:sz w:val="21"/>
        </w:rPr>
        <w:t xml:space="preserve"> 等于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外侧上的积分：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在 </w:t>
      </w:r>
      <m:oMath>
        <m:sSub>
          <m:e>
            <m:r>
              <m:t>Σ</m:t>
            </m:r>
          </m:e>
          <m:sub>
            <m:r>
              <m:t>r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上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，且外侧法向 </w:t>
      </w:r>
      <m:oMath>
        <m:limUpp>
          <m:e>
            <m:r>
              <m:t>n</m:t>
            </m:r>
          </m:e>
          <m:lim>
            <m:r>
              <m:t>→</m:t>
            </m:r>
          </m:lim>
        </m:limUp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t>(x,y,z)</m:t>
        </m:r>
      </m:oMath>
      <w:r>
        <w:rPr>
          <w:rFonts w:ascii="Times New Roman" w:hAnsi="Times New Roman" w:eastAsia="宋体"/>
          <w:b w:val="0"/>
          <w:sz w:val="21"/>
        </w:rPr>
        <w:t>，</w:t>
      </w:r>
    </w:p>
    <w:p>
      <w:pPr>
        <w:spacing w:before="20" w:after="20" w:line="324" w:lineRule="auto"/>
      </w:pPr>
      <m:oMath>
        <m:r>
          <m:t>I=</m:t>
        </m:r>
        <m:nary>
          <m:naryPr>
            <m:chr m:val="∯"/>
            <m:limLoc m:val="subSup"/>
            <m:grow m:val="1"/>
            <m:subHide m:val="off"/>
            <m:supHide m:val="on"/>
          </m:naryPr>
          <m:sub>
            <m:sSub>
              <m:e>
                <m:r>
                  <m:t>Σ</m:t>
                </m:r>
              </m:e>
              <m:sub>
                <m:r>
                  <m:t>r</m:t>
                </m:r>
              </m:sub>
            </m:sSub>
          </m:sub>
          <m:sup/>
          <m:e>
            <m:f>
              <m:fPr>
                <m:type m:val="bar"/>
              </m:fPr>
              <m:num>
                <m:r>
                  <m:t>x</m:t>
                </m:r>
                <m:r>
                  <m:t>dy</m:t>
                </m:r>
                <m:r>
                  <m:t>dz+y</m:t>
                </m:r>
                <m:r>
                  <m:t>dz</m:t>
                </m:r>
                <m:r>
                  <m:t>dx+z</m:t>
                </m:r>
                <m:r>
                  <m:t>dx</m:t>
                </m:r>
                <m:r>
                  <m:t>dy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nary>
        <m: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  <m:nary>
          <m:naryPr>
            <m:chr m:val="∯"/>
            <m:limLoc m:val="subSup"/>
            <m:grow m:val="1"/>
            <m:subHide m:val="off"/>
            <m:supHide m:val="on"/>
          </m:naryPr>
          <m:sub>
            <m:sSub>
              <m:e>
                <m:r>
                  <m:t>Σ</m:t>
                </m:r>
              </m:e>
              <m:sub>
                <m:r>
                  <m:t>r</m:t>
                </m:r>
              </m:sub>
            </m:sSub>
          </m:sub>
          <m:sup/>
          <m:e>
            <m:r>
              <m:t>(x,y,z)·</m:t>
            </m:r>
          </m:e>
        </m:nary>
        <m:limUpp>
          <m:e>
            <m:r>
              <m:t>n</m:t>
            </m:r>
          </m:e>
          <m:lim>
            <m:r>
              <m:t>→</m:t>
            </m:r>
          </m:lim>
        </m:limUpp>
        <m:r>
          <m:t>dS=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  <m:nary>
          <m:naryPr>
            <m:chr m:val="∯"/>
            <m:limLoc m:val="subSup"/>
            <m:grow m:val="1"/>
            <m:subHide m:val="off"/>
            <m:supHide m:val="on"/>
          </m:naryPr>
          <m:sub>
            <m:sSub>
              <m:e>
                <m:r>
                  <m:t>Σ</m:t>
                </m:r>
              </m:e>
              <m:sub>
                <m:r>
                  <m:t>r</m:t>
                </m:r>
              </m:sub>
            </m:sSub>
          </m:sub>
          <m:sup/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  <m:r>
                  <m:t>+</m:t>
                </m:r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r</m:t>
                </m:r>
              </m:den>
            </m:f>
          </m:e>
        </m:nary>
        <m:r>
          <m:t>dS</m:t>
        </m:r>
      </m:oMath>
    </w:p>
    <w:p>
      <w:pPr>
        <w:spacing w:before="20" w:after="20" w:line="324" w:lineRule="auto"/>
      </w:pPr>
      <m:oMath>
        <m: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</m:den>
        </m:f>
        <m:r>
          <m:t>·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·4π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=4π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即 </w:t>
      </w:r>
      <m:oMath>
        <m:r>
          <m:t>I=4π</m:t>
        </m:r>
      </m:oMath>
      <w:r>
        <w:rPr>
          <w:rFonts w:ascii="Times New Roman" w:hAnsi="Times New Roman" w:eastAsia="宋体"/>
          <w:b w:val="0"/>
          <w:sz w:val="21"/>
        </w:rPr>
        <w:t xml:space="preserve">（与 </w:t>
      </w:r>
      <m:oMath>
        <m:r>
          <m:t>Σ</m:t>
        </m:r>
      </m:oMath>
      <w:r>
        <w:rPr>
          <w:rFonts w:ascii="Times New Roman" w:hAnsi="Times New Roman" w:eastAsia="宋体"/>
          <w:b w:val="0"/>
          <w:sz w:val="21"/>
        </w:rPr>
        <w:t xml:space="preserve"> 的形状、半径无关）。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21．（本题满分 12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（Ⅰ）设 </w:t>
      </w:r>
      <m:oMath>
        <m:r>
          <m:t>λ</m:t>
        </m:r>
      </m:oMath>
      <w:r>
        <w:rPr>
          <w:rFonts w:ascii="Times New Roman" w:hAnsi="Times New Roman" w:eastAsia="宋体"/>
          <w:b w:val="0"/>
          <w:sz w:val="21"/>
        </w:rPr>
        <w:t xml:space="preserve"> 为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的任一特征值，</w:t>
      </w:r>
      <m:oMath>
        <m:r>
          <m:t>α≠0</m:t>
        </m:r>
      </m:oMath>
      <w:r>
        <w:rPr>
          <w:rFonts w:ascii="Times New Roman" w:hAnsi="Times New Roman" w:eastAsia="宋体"/>
          <w:b w:val="0"/>
          <w:sz w:val="21"/>
        </w:rPr>
        <w:t xml:space="preserve"> 为对应特征向量，由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−3A+2E=O</m:t>
        </m:r>
      </m:oMath>
      <w:r>
        <w:rPr>
          <w:rFonts w:ascii="Times New Roman" w:hAnsi="Times New Roman" w:eastAsia="宋体"/>
          <w:b w:val="0"/>
          <w:sz w:val="21"/>
        </w:rPr>
        <w:t xml:space="preserve"> 得</w:t>
      </w:r>
    </w:p>
    <w:p>
      <w:pPr>
        <w:spacing w:before="20" w:after="20" w:line="324" w:lineRule="auto"/>
      </w:pPr>
      <m:oMath>
        <m:r>
          <m:t>(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−3A+2E)α=(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t>−3λ+2)α=0</m:t>
        </m:r>
      </m:oMath>
      <w:r>
        <w:rPr>
          <w:rFonts w:ascii="Times New Roman" w:hAnsi="Times New Roman" w:eastAsia="宋体"/>
          <w:b w:val="0"/>
          <w:sz w:val="21"/>
        </w:rPr>
        <w:t xml:space="preserve">，故 </w:t>
      </w:r>
      <m:oMath>
        <m:sSup>
          <m:e>
            <m:r>
              <m:t>λ</m:t>
            </m:r>
          </m:e>
          <m:sup>
            <m:r>
              <m:t>2</m:t>
            </m:r>
          </m:sup>
        </m:sSup>
        <m:r>
          <m:t>−3λ+2=0</m:t>
        </m:r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r>
          <m:t>λ=1</m:t>
        </m:r>
      </m:oMath>
      <w:r>
        <w:rPr>
          <w:rFonts w:ascii="Times New Roman" w:hAnsi="Times New Roman" w:eastAsia="宋体"/>
          <w:b w:val="0"/>
          <w:sz w:val="21"/>
        </w:rPr>
        <w:t xml:space="preserve"> 或 </w:t>
      </w:r>
      <m:oMath>
        <m:r>
          <m:t>λ=2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（Ⅱ）由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t>−3A+2E=(A−E)(A−2E)=O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的零化多项式为 </w:t>
      </w:r>
      <m:oMath>
        <m:r>
          <m:t>m(λ)=(λ−1)(λ−2)</m:t>
        </m:r>
      </m:oMath>
      <w:r>
        <w:rPr>
          <w:rFonts w:ascii="Times New Roman" w:hAnsi="Times New Roman" w:eastAsia="宋体"/>
          <w:b w:val="0"/>
          <w:sz w:val="21"/>
        </w:rPr>
        <w:t>，它无重根，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的最小多项式也没有重根，从而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可对角化。（也可由 </w:t>
      </w:r>
      <m:oMath>
        <m:r>
          <m:t>f</m:t>
        </m:r>
      </m:oMath>
      <w:r>
        <w:rPr>
          <w:rFonts w:ascii="Times New Roman" w:hAnsi="Times New Roman" w:eastAsia="宋体"/>
          <w:b w:val="0"/>
          <w:sz w:val="21"/>
        </w:rPr>
        <w:t xml:space="preserve"> 无重根推出特征值代数重数等于几何重数。）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（Ⅲ）设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A+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t>E</m:t>
        </m:r>
      </m:oMath>
      <w:r>
        <w:rPr>
          <w:rFonts w:ascii="Times New Roman" w:hAnsi="Times New Roman" w:eastAsia="宋体"/>
          <w:b w:val="0"/>
          <w:sz w:val="21"/>
        </w:rPr>
        <w:t xml:space="preserve">。因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的特征值只能是 </w:t>
      </w:r>
      <m:oMath>
        <m:r>
          <m:t>1</m:t>
        </m:r>
      </m:oMath>
      <w:r>
        <w:rPr>
          <w:rFonts w:ascii="Times New Roman" w:hAnsi="Times New Roman" w:eastAsia="宋体"/>
          <w:b w:val="0"/>
          <w:sz w:val="21"/>
        </w:rPr>
        <w:t xml:space="preserve"> 或 </w:t>
      </w:r>
      <m:oMath>
        <m:r>
          <m:t>2</m:t>
        </m:r>
      </m:oMath>
      <w:r>
        <w:rPr>
          <w:rFonts w:ascii="Times New Roman" w:hAnsi="Times New Roman" w:eastAsia="宋体"/>
          <w:b w:val="0"/>
          <w:sz w:val="21"/>
        </w:rPr>
        <w:t>，代入得</w:t>
      </w:r>
    </w:p>
    <w:p>
      <w:pPr>
        <w:spacing w:before="20" w:after="20" w:line="324" w:lineRule="auto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λ+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t>=</m:t>
        </m:r>
        <m:sSup>
          <m:e>
            <m:r>
              <m:t>λ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 对 </w:t>
      </w:r>
      <m:oMath>
        <m:r>
          <m:t>λ=1,2</m:t>
        </m:r>
      </m:oMath>
      <w:r>
        <w:rPr>
          <w:rFonts w:ascii="Times New Roman" w:hAnsi="Times New Roman" w:eastAsia="宋体"/>
          <w:b w:val="0"/>
          <w:sz w:val="21"/>
        </w:rPr>
        <w:t xml:space="preserve"> 都成立，即</w:t>
      </w:r>
    </w:p>
    <w:p>
      <w:pPr>
        <w:spacing w:before="20" w:after="20" w:line="324" w:lineRule="auto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t>=1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t>+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，解得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t>−1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t>=2−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故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t>=</m:t>
        </m:r>
        <m:d>
          <m:dPr>
            <m:sepChr m:val="−"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  <m:e>
            <m:r>
              <m:t>1</m:t>
            </m:r>
          </m:e>
        </m:d>
        <m:r>
          <m:t>A+</m:t>
        </m:r>
        <m:d>
          <m:dPr>
            <m:sepChr m:val="−"/>
          </m:dPr>
          <m:e>
            <m:r>
              <m:t>2</m:t>
            </m:r>
          </m:e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  <m:r>
          <m:t>E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（验证：</w:t>
      </w:r>
      <m:oMath>
        <m:r>
          <m:t>n=1</m:t>
        </m:r>
      </m:oMath>
      <w:r>
        <w:rPr>
          <w:rFonts w:ascii="Times New Roman" w:hAnsi="Times New Roman" w:eastAsia="宋体"/>
          <w:b w:val="0"/>
          <w:sz w:val="21"/>
        </w:rPr>
        <w:t xml:space="preserve"> 时右边 </w:t>
      </w:r>
      <m:oMath>
        <m:r>
          <m:t>=A</m:t>
        </m:r>
      </m:oMath>
      <w:r>
        <w:rPr>
          <w:rFonts w:ascii="Times New Roman" w:hAnsi="Times New Roman" w:eastAsia="宋体"/>
          <w:b w:val="0"/>
          <w:sz w:val="21"/>
        </w:rPr>
        <w:t>；</w:t>
      </w:r>
      <m:oMath>
        <m:r>
          <m:t>n=2</m:t>
        </m:r>
      </m:oMath>
      <w:r>
        <w:rPr>
          <w:rFonts w:ascii="Times New Roman" w:hAnsi="Times New Roman" w:eastAsia="宋体"/>
          <w:b w:val="0"/>
          <w:sz w:val="21"/>
        </w:rPr>
        <w:t xml:space="preserve"> 时右边 </w:t>
      </w:r>
      <m:oMath>
        <m:r>
          <m:t>=3A−2E=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 xml:space="preserve">，与题设一致。对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的每个特征向量 </w:t>
      </w:r>
      <m:oMath>
        <m:r>
          <m:t>α</m:t>
        </m:r>
      </m:oMath>
      <w:r>
        <w:rPr>
          <w:rFonts w:ascii="Times New Roman" w:hAnsi="Times New Roman" w:eastAsia="宋体"/>
          <w:b w:val="0"/>
          <w:sz w:val="21"/>
        </w:rPr>
        <w:t xml:space="preserve"> 也直接成立，故结论对一切满足条件的 </w:t>
      </w:r>
      <m:oMath>
        <m:r>
          <m:t>A</m:t>
        </m:r>
      </m:oMath>
      <w:r>
        <w:rPr>
          <w:rFonts w:ascii="Times New Roman" w:hAnsi="Times New Roman" w:eastAsia="宋体"/>
          <w:b w:val="0"/>
          <w:sz w:val="21"/>
        </w:rPr>
        <w:t xml:space="preserve"> 成立。）</w:t>
      </w:r>
    </w:p>
    <w:p>
      <w:pPr>
        <w:spacing w:before="100" w:after="40" w:line="324" w:lineRule="auto"/>
      </w:pPr>
      <w:r>
        <w:rPr>
          <w:rFonts w:ascii="Times New Roman" w:hAnsi="Times New Roman" w:eastAsia="宋体"/>
          <w:b w:val="0"/>
          <w:sz w:val="21"/>
        </w:rPr>
        <w:t>22．（本题满分 12 分）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【解】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总体分布函数：</w:t>
      </w:r>
      <m:oMath>
        <m:r>
          <m:t>x∈(0,θ)</m:t>
        </m:r>
      </m:oMath>
      <w:r>
        <w:rPr>
          <w:rFonts w:ascii="Times New Roman" w:hAnsi="Times New Roman" w:eastAsia="宋体"/>
          <w:b w:val="0"/>
          <w:sz w:val="21"/>
        </w:rPr>
        <w:t xml:space="preserve"> 时 </w:t>
      </w:r>
      <m:oMath>
        <m:r>
          <m:t>F(x)=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f>
              <m:fPr>
                <m:type m:val="bar"/>
              </m:fPr>
              <m:num>
                <m:r>
                  <m:t>2t</m:t>
                </m:r>
              </m:num>
              <m:den>
                <m:sSup>
                  <m:e>
                    <m:r>
                      <m:t>θ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dt=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（Ⅰ）似然函数 </w:t>
      </w:r>
      <m:oMath>
        <m:r>
          <m:t>L(θ)=</m:t>
        </m:r>
        <m:nary>
          <m:naryPr>
            <m:chr m:val="∏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2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sSup>
                  <m:e>
                    <m:r>
                      <m:t>θ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t>∏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num>
          <m:den>
            <m:sSup>
              <m:e>
                <m:r>
                  <m:t>θ</m:t>
                </m:r>
              </m:e>
              <m:sup>
                <m:r>
                  <m:t>2n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，要求 </w:t>
      </w:r>
      <m:oMath>
        <m:r>
          <m:t>0&lt;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&lt;θ</m:t>
        </m:r>
      </m:oMath>
      <w:r>
        <w:rPr>
          <w:rFonts w:ascii="Times New Roman" w:hAnsi="Times New Roman" w:eastAsia="宋体"/>
          <w:b w:val="0"/>
          <w:sz w:val="21"/>
        </w:rPr>
        <w:t xml:space="preserve">，即 </w:t>
      </w:r>
      <m:oMath>
        <m:r>
          <m:t>θ&gt;</m:t>
        </m:r>
        <m:sSub>
          <m:e>
            <m:r>
              <m:t>X</m:t>
            </m:r>
          </m:e>
          <m:sub>
            <m:d>
              <m:dPr>
                <m:sepChr m:val=""/>
              </m:dPr>
              <m:e>
                <m:r>
                  <m:t>n</m:t>
                </m:r>
              </m:e>
            </m:d>
          </m:sub>
        </m:sSub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m:oMath>
        <m:r>
          <m:t>L(θ)</m:t>
        </m:r>
      </m:oMath>
      <w:r>
        <w:rPr>
          <w:rFonts w:ascii="Times New Roman" w:hAnsi="Times New Roman" w:eastAsia="宋体"/>
          <w:b w:val="0"/>
          <w:sz w:val="21"/>
        </w:rPr>
        <w:t xml:space="preserve"> 关于 </w:t>
      </w:r>
      <m:oMath>
        <m:r>
          <m:t>θ</m:t>
        </m:r>
      </m:oMath>
      <w:r>
        <w:rPr>
          <w:rFonts w:ascii="Times New Roman" w:hAnsi="Times New Roman" w:eastAsia="宋体"/>
          <w:b w:val="0"/>
          <w:sz w:val="21"/>
        </w:rPr>
        <w:t xml:space="preserve"> 单调递减，故 </w:t>
      </w:r>
      <m:oMath>
        <m:r>
          <m:t>θ</m:t>
        </m:r>
      </m:oMath>
      <w:r>
        <w:rPr>
          <w:rFonts w:ascii="Times New Roman" w:hAnsi="Times New Roman" w:eastAsia="宋体"/>
          <w:b w:val="0"/>
          <w:sz w:val="21"/>
        </w:rPr>
        <w:t xml:space="preserve"> 取最小值时似然最大：</w:t>
      </w:r>
      <m:oMath>
        <m:acc>
          <m:accPr>
            <m:chr m:val="̂"/>
          </m:accPr>
          <m:e>
            <m:r>
              <m:t>θ</m:t>
            </m:r>
          </m:e>
        </m:acc>
        <m:r>
          <m:t>=</m:t>
        </m:r>
        <m:sSub>
          <m:e>
            <m:r>
              <m:t>X</m:t>
            </m:r>
          </m:e>
          <m:sub>
            <m:d>
              <m:dPr>
                <m:sepChr m:val=""/>
              </m:dPr>
              <m:e>
                <m:r>
                  <m:t>n</m:t>
                </m:r>
              </m:e>
            </m:d>
          </m:sub>
        </m:sSub>
        <m:r>
          <m:t>=max{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,⋯,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}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（Ⅱ）</w:t>
      </w:r>
      <m:oMath>
        <m:sSub>
          <m:e>
            <m:r>
              <m:t>X</m:t>
            </m:r>
          </m:e>
          <m:sub>
            <m:d>
              <m:dPr>
                <m:sepChr m:val=""/>
              </m:dPr>
              <m:e>
                <m:r>
                  <m:t>n</m:t>
                </m:r>
              </m:e>
            </m:d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的分布函数 </w:t>
      </w:r>
      <m:oMath>
        <m:sSub>
          <m:e>
            <m:r>
              <m:t>F</m:t>
            </m:r>
          </m:e>
          <m:sub>
            <m:d>
              <m:dPr>
                <m:sepChr m:val=""/>
              </m:dPr>
              <m:e>
                <m:r>
                  <m:t>n</m:t>
                </m:r>
              </m:e>
            </m:d>
          </m:sub>
        </m:sSub>
        <m:r>
          <m:t>(x)=[F(x)</m:t>
        </m:r>
        <m:sSup>
          <m:e>
            <m:r>
              <m:t>]</m:t>
            </m:r>
          </m:e>
          <m:sup>
            <m:r>
              <m:t>n</m:t>
            </m:r>
          </m:sup>
        </m:sSup>
        <m:r>
          <m:t>=</m:t>
        </m:r>
        <m:sSup>
          <m:e>
            <m:d>
              <m:dPr>
                <m:sepChr m:val=""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θ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n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2n</m:t>
                </m:r>
              </m:sup>
            </m:sSup>
          </m:num>
          <m:den>
            <m:sSup>
              <m:e>
                <m:r>
                  <m:t>θ</m:t>
                </m:r>
              </m:e>
              <m:sup>
                <m:r>
                  <m:t>2n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sz w:val="21"/>
        </w:rPr>
        <w:t>（</w:t>
      </w:r>
      <m:oMath>
        <m:r>
          <m:t>0&lt;x&lt;θ</m:t>
        </m:r>
      </m:oMath>
      <w:r>
        <w:rPr>
          <w:rFonts w:ascii="Times New Roman" w:hAnsi="Times New Roman" w:eastAsia="宋体"/>
          <w:b w:val="0"/>
          <w:sz w:val="21"/>
        </w:rPr>
        <w:t>），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密度 </w:t>
      </w:r>
      <m:oMath>
        <m:sSub>
          <m:e>
            <m:r>
              <m:t>f</m:t>
            </m:r>
          </m:e>
          <m:sub>
            <m:d>
              <m:dPr>
                <m:sepChr m:val=""/>
              </m:dPr>
              <m:e>
                <m:r>
                  <m:t>n</m:t>
                </m:r>
              </m:e>
            </m:d>
          </m:sub>
        </m:sSub>
        <m:r>
          <m:t>(x)=</m:t>
        </m:r>
        <m:f>
          <m:fPr>
            <m:type m:val="bar"/>
          </m:fPr>
          <m:num>
            <m:r>
              <m:t>2n</m:t>
            </m:r>
            <m:sSup>
              <m:e>
                <m:r>
                  <m:t>x</m:t>
                </m:r>
              </m:e>
              <m:sup>
                <m:r>
                  <m:t>2n−1</m:t>
                </m:r>
              </m:sup>
            </m:sSup>
          </m:num>
          <m:den>
            <m:sSup>
              <m:e>
                <m:r>
                  <m:t>θ</m:t>
                </m:r>
              </m:e>
              <m:sup>
                <m:r>
                  <m:t>2n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sz w:val="21"/>
        </w:rPr>
        <w:t>。于是</w:t>
      </w:r>
    </w:p>
    <w:p>
      <w:pPr>
        <w:spacing w:before="20" w:after="20" w:line="324" w:lineRule="auto"/>
      </w:pPr>
      <m:oMath>
        <m:r>
          <m:t>E</m:t>
        </m:r>
        <m:d>
          <m:dPr>
            <m:begChr m:val="["/>
            <m:sepChr m:val=""/>
            <m:endChr m:val="]"/>
          </m:dPr>
          <m:e>
            <m:sSub>
              <m:e>
                <m:r>
                  <m:t>X</m:t>
                </m:r>
              </m:e>
              <m:sub>
                <m:d>
                  <m:dPr>
                    <m:sepChr m:val=""/>
                  </m:dPr>
                  <m:e>
                    <m:r>
                      <m:t>n</m:t>
                    </m:r>
                  </m:e>
                </m:d>
              </m:sub>
            </m:sSub>
          </m:e>
        </m:d>
        <m:r>
          <m:t>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θ</m:t>
            </m:r>
          </m:sup>
          <m:e>
            <m:r>
              <m:t>x·</m:t>
            </m:r>
          </m:e>
        </m:nary>
        <m:f>
          <m:fPr>
            <m:type m:val="bar"/>
          </m:fPr>
          <m:num>
            <m:r>
              <m:t>2n</m:t>
            </m:r>
            <m:sSup>
              <m:e>
                <m:r>
                  <m:t>x</m:t>
                </m:r>
              </m:e>
              <m:sup>
                <m:r>
                  <m:t>2n−1</m:t>
                </m:r>
              </m:sup>
            </m:sSup>
          </m:num>
          <m:den>
            <m:sSup>
              <m:e>
                <m:r>
                  <m:t>θ</m:t>
                </m:r>
              </m:e>
              <m:sup>
                <m:r>
                  <m:t>2n</m:t>
                </m:r>
              </m:sup>
            </m:sSup>
          </m:den>
        </m:f>
        <m:r>
          <m:t>dx=</m:t>
        </m:r>
        <m:f>
          <m:fPr>
            <m:type m:val="bar"/>
          </m:fPr>
          <m:num>
            <m:r>
              <m:t>2n</m:t>
            </m:r>
          </m:num>
          <m:den>
            <m:sSup>
              <m:e>
                <m:r>
                  <m:t>θ</m:t>
                </m:r>
              </m:e>
              <m:sup>
                <m:r>
                  <m:t>2n</m:t>
                </m:r>
              </m:sup>
            </m:sSup>
          </m:den>
        </m:f>
        <m:r>
          <m:t>·</m:t>
        </m:r>
        <m:f>
          <m:fPr>
            <m:type m:val="bar"/>
          </m:fPr>
          <m:num>
            <m:sSup>
              <m:e>
                <m:r>
                  <m:t>θ</m:t>
                </m:r>
              </m:e>
              <m:sup>
                <m:r>
                  <m:t>2n+1</m:t>
                </m:r>
              </m:sup>
            </m:sSup>
          </m:num>
          <m:den>
            <m:r>
              <m:t>2n+1</m:t>
            </m:r>
          </m:den>
        </m:f>
        <m:r>
          <m:t>=</m:t>
        </m:r>
        <m:f>
          <m:fPr>
            <m:type m:val="bar"/>
          </m:fPr>
          <m:num>
            <m:r>
              <m:t>2n</m:t>
            </m:r>
          </m:num>
          <m:den>
            <m:r>
              <m:t>2n+1</m:t>
            </m:r>
          </m:den>
        </m:f>
        <m:r>
          <m:t>θ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因 </w:t>
      </w:r>
      <m:oMath>
        <m:r>
          <m:t>E</m:t>
        </m:r>
        <m:d>
          <m:dPr>
            <m:begChr m:val="["/>
            <m:sepChr m:val=""/>
            <m:endChr m:val="]"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=</m:t>
        </m:r>
        <m:f>
          <m:fPr>
            <m:type m:val="bar"/>
          </m:fPr>
          <m:num>
            <m:r>
              <m:t>2n</m:t>
            </m:r>
          </m:num>
          <m:den>
            <m:r>
              <m:t>2n+1</m:t>
            </m:r>
          </m:den>
        </m:f>
        <m:r>
          <m:t>θ≠θ</m:t>
        </m:r>
      </m:oMath>
      <w:r>
        <w:rPr>
          <w:rFonts w:ascii="Times New Roman" w:hAnsi="Times New Roman" w:eastAsia="宋体"/>
          <w:b w:val="0"/>
          <w:sz w:val="21"/>
        </w:rPr>
        <w:t>，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rPr>
          <w:rFonts w:ascii="Times New Roman" w:hAnsi="Times New Roman" w:eastAsia="宋体"/>
          <w:b w:val="0"/>
          <w:sz w:val="21"/>
        </w:rPr>
        <w:t xml:space="preserve"> 不是 </w:t>
      </w:r>
      <m:oMath>
        <m:r>
          <m:t>θ</m:t>
        </m:r>
      </m:oMath>
      <w:r>
        <w:rPr>
          <w:rFonts w:ascii="Times New Roman" w:hAnsi="Times New Roman" w:eastAsia="宋体"/>
          <w:b w:val="0"/>
          <w:sz w:val="21"/>
        </w:rPr>
        <w:t xml:space="preserve"> 的无偏估计。修正为 </w:t>
      </w:r>
      <m:oMath>
        <m:limUpp>
          <m:e>
            <m:r>
              <m:t>θ</m:t>
            </m:r>
          </m:e>
          <m:lim>
            <m:r>
              <m:t>~</m:t>
            </m:r>
          </m:lim>
        </m:limUpp>
        <m:r>
          <m:t>=</m:t>
        </m:r>
        <m:f>
          <m:fPr>
            <m:type m:val="bar"/>
          </m:fPr>
          <m:num>
            <m:r>
              <m:t>2n+1</m:t>
            </m:r>
          </m:num>
          <m:den>
            <m:r>
              <m:t>2n</m:t>
            </m:r>
          </m:den>
        </m:f>
        <m:sSub>
          <m:e>
            <m:r>
              <m:t>X</m:t>
            </m:r>
          </m:e>
          <m:sub>
            <m:d>
              <m:dPr>
                <m:sepChr m:val=""/>
              </m:dPr>
              <m:e>
                <m:r>
                  <m:t>n</m:t>
                </m:r>
              </m:e>
            </m:d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，则 </w:t>
      </w:r>
      <m:oMath>
        <m:r>
          <m:t>E</m:t>
        </m:r>
        <m:d>
          <m:dPr>
            <m:begChr m:val="["/>
            <m:sepChr m:val=""/>
            <m:endChr m:val="]"/>
          </m:dPr>
          <m:e>
            <m:limUpp>
              <m:e>
                <m:r>
                  <m:t>θ</m:t>
                </m:r>
              </m:e>
              <m:lim>
                <m:r>
                  <m:t>~</m:t>
                </m:r>
              </m:lim>
            </m:limUpp>
          </m:e>
        </m:d>
        <m:r>
          <m:t>=θ</m:t>
        </m: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>（Ⅲ）</w:t>
      </w:r>
      <m:oMath>
        <m:r>
          <m:t>E(X)=</m:t>
        </m:r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θ</m:t>
            </m:r>
          </m:sup>
          <m:e>
            <m:r>
              <m:t>x·</m:t>
            </m:r>
          </m:e>
        </m:nary>
        <m:f>
          <m:fPr>
            <m:type m:val="bar"/>
          </m:fPr>
          <m:num>
            <m:r>
              <m:t>2x</m:t>
            </m:r>
          </m:num>
          <m:den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den>
        </m:f>
        <m:r>
          <m:t>dx=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θ</m:t>
                </m:r>
              </m:e>
              <m:sup>
                <m:r>
                  <m:t>2</m:t>
                </m:r>
              </m:sup>
            </m:sSup>
          </m:den>
        </m:f>
        <m:r>
          <m:t>·</m:t>
        </m:r>
        <m:f>
          <m:fPr>
            <m:type m:val="bar"/>
          </m:fPr>
          <m:num>
            <m:sSup>
              <m:e>
                <m:r>
                  <m:t>θ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t>=</m:t>
        </m:r>
        <m:f>
          <m:fPr>
            <m:type m:val="bar"/>
          </m:fPr>
          <m:num>
            <m:r>
              <m:t>2θ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宋体"/>
          <w:b w:val="0"/>
          <w:sz w:val="21"/>
        </w:rPr>
        <w:t xml:space="preserve">，令 </w:t>
      </w:r>
      <m:oMath>
        <m:f>
          <m:fPr>
            <m:type m:val="bar"/>
          </m:fPr>
          <m:num>
            <m:r>
              <m:t>2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M</m:t>
                </m:r>
              </m:sub>
            </m:sSub>
          </m:num>
          <m:den>
            <m:r>
              <m:t>3</m:t>
            </m:r>
          </m:den>
        </m:f>
        <m:r>
          <m:t>=</m:t>
        </m:r>
        <m:bar>
          <m:barPr>
            <m:pos m:val="top"/>
          </m:barPr>
          <m:e>
            <m:r>
              <m:t>X</m:t>
            </m:r>
          </m:e>
        </m:bar>
      </m:oMath>
      <w:r>
        <w:rPr>
          <w:rFonts w:ascii="Times New Roman" w:hAnsi="Times New Roman" w:eastAsia="宋体"/>
          <w:b w:val="0"/>
          <w:sz w:val="21"/>
        </w:rPr>
        <w:t xml:space="preserve">，得矩估计量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  <m: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bar>
          <m:barPr>
            <m:pos m:val="top"/>
          </m:barPr>
          <m:e>
            <m:r>
              <m:t>X</m:t>
            </m:r>
          </m:e>
        </m:bar>
      </m:oMath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20" w:after="20" w:line="324" w:lineRule="auto"/>
      </w:pPr>
      <w:r>
        <w:rPr>
          <w:rFonts w:ascii="Times New Roman" w:hAnsi="Times New Roman" w:eastAsia="宋体"/>
          <w:b w:val="0"/>
          <w:sz w:val="21"/>
        </w:rPr>
        <w:t xml:space="preserve">矩估计量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bar>
          <m:barPr>
            <m:pos m:val="top"/>
          </m:barPr>
          <m:e>
            <m:r>
              <m:t>X</m:t>
            </m:r>
          </m:e>
        </m:bar>
      </m:oMath>
      <w:r>
        <w:rPr>
          <w:rFonts w:ascii="Times New Roman" w:hAnsi="Times New Roman" w:eastAsia="宋体"/>
          <w:b w:val="0"/>
          <w:sz w:val="21"/>
        </w:rPr>
        <w:t xml:space="preserve"> 与最大似然估计量 </w:t>
      </w:r>
      <m:oMath>
        <m:sSub>
          <m:e>
            <m:r>
              <m:t>X</m:t>
            </m:r>
          </m:e>
          <m:sub>
            <m:d>
              <m:dPr>
                <m:sepChr m:val=""/>
              </m:dPr>
              <m:e>
                <m:r>
                  <m:t>n</m:t>
                </m:r>
              </m:e>
            </m:d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不同：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bar>
          <m:barPr>
            <m:pos m:val="top"/>
          </m:barPr>
          <m:e>
            <m:r>
              <m:t>X</m:t>
            </m:r>
          </m:e>
        </m:bar>
      </m:oMath>
      <w:r>
        <w:rPr>
          <w:rFonts w:ascii="Times New Roman" w:hAnsi="Times New Roman" w:eastAsia="宋体"/>
          <w:b w:val="0"/>
          <w:sz w:val="21"/>
        </w:rPr>
        <w:t xml:space="preserve"> 用到了全部样本，而 </w:t>
      </w:r>
      <m:oMath>
        <m:sSub>
          <m:e>
            <m:r>
              <m:t>X</m:t>
            </m:r>
          </m:e>
          <m:sub>
            <m:d>
              <m:dPr>
                <m:sepChr m:val=""/>
              </m:dPr>
              <m:e>
                <m:r>
                  <m:t>n</m:t>
                </m:r>
              </m:e>
            </m:d>
          </m:sub>
        </m:sSub>
      </m:oMath>
      <w:r>
        <w:rPr>
          <w:rFonts w:ascii="Times New Roman" w:hAnsi="Times New Roman" w:eastAsia="宋体"/>
          <w:b w:val="0"/>
          <w:sz w:val="21"/>
        </w:rPr>
        <w:t xml:space="preserve"> 只用了最大值。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