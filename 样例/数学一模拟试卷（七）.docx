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  <w:jc w:val="center"/>
      </w:pPr>
      <w:r>
        <w:rPr>
          <w:rFonts w:ascii="Times New Roman" w:hAnsi="Times New Roman" w:eastAsia="宋体"/>
          <w:b/>
          <w:sz w:val="30"/>
        </w:rPr>
        <w:t>全国硕士研究生招生考试（模拟·按真题强度编写）</w:t>
      </w:r>
    </w:p>
    <w:p>
      <w:pPr>
        <w:spacing w:before="60" w:after="40" w:line="324" w:lineRule="auto"/>
        <w:jc w:val="center"/>
      </w:pPr>
      <w:r>
        <w:rPr>
          <w:rFonts w:ascii="Times New Roman" w:hAnsi="Times New Roman" w:eastAsia="宋体"/>
          <w:b/>
          <w:sz w:val="28"/>
        </w:rPr>
        <w:t>数学（一）模拟试卷（七）</w:t>
      </w:r>
    </w:p>
    <w:p>
      <w:pPr>
        <w:spacing w:before="60" w:after="40" w:line="324" w:lineRule="auto"/>
        <w:jc w:val="center"/>
      </w:pPr>
      <w:r>
        <w:rPr>
          <w:rFonts w:ascii="Times New Roman" w:hAnsi="Times New Roman" w:eastAsia="宋体"/>
          <w:b w:val="0"/>
          <w:sz w:val="21"/>
        </w:rPr>
        <w:t>满分 150 分　　考试时间 180 分钟</w:t>
      </w:r>
    </w:p>
    <w:p>
      <w:pPr>
        <w:spacing w:before="60" w:after="160" w:line="324" w:lineRule="auto"/>
        <w:jc w:val="center"/>
      </w:pPr>
      <w:r>
        <w:rPr>
          <w:rFonts w:ascii="Times New Roman" w:hAnsi="Times New Roman" w:eastAsia="宋体"/>
          <w:b w:val="0"/>
          <w:sz w:val="18"/>
        </w:rPr>
        <w:t>（本卷按数学（一）真题题型、题量与分值编写，非历年真题；卷末附参考答案与解析）</w:t>
      </w:r>
    </w:p>
    <w:p>
      <w:pPr>
        <w:spacing w:before="120" w:after="40" w:line="324" w:lineRule="auto"/>
      </w:pPr>
      <w:r>
        <w:rPr>
          <w:rFonts w:ascii="Times New Roman" w:hAnsi="Times New Roman" w:eastAsia="宋体"/>
          <w:b/>
          <w:sz w:val="21"/>
        </w:rPr>
        <w:t>注意事项：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1．答题前，考生务必将自己的姓名、准考证号填写在答题卡指定位置上。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2．请将答案写在答题卡上，写在本试卷上无效。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3．考试结束后，将本试卷和答题卡一并交回。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一、选择题：1～10 小题，每小题 5 分，共 50 分。下列每题给出的四个选项中，只有一个选项是符合题目要求的。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1．极限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(1+x)−x+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t>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1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2．曲线 </w:t>
      </w:r>
      <m:oMath>
        <m:r>
          <m:t>y=x</m:t>
        </m:r>
        <m:r>
          <m:rPr>
            <m:sty m:val="p"/>
          </m:rPr>
          <m:t>ln</m:t>
        </m:r>
        <m:d>
          <m:dPr>
            <m:sepChr m:val="+"/>
          </m:dPr>
          <m:e>
            <m:r>
              <m:t>e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的斜渐近线为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y=x+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y=x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y=x+e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（D）该曲线没有斜渐近线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3．幂级数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n=1</m:t>
            </m:r>
          </m:sub>
          <m:sup>
            <m: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n·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rPr>
          <w:rFonts w:ascii="Times New Roman" w:hAnsi="Times New Roman" w:eastAsia="宋体"/>
          <w:b w:val="0"/>
          <w:sz w:val="21"/>
        </w:rPr>
        <w:t xml:space="preserve"> 的收敛域为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,</m:t>
            </m:r>
            <m:r>
              <m:t>2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2</m:t>
            </m:r>
            <m:r>
              <m:t>,</m:t>
            </m:r>
            <m:r>
              <m:t>2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(−2,2]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[−2,2)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4．曲线 </w:t>
      </w:r>
      <m:oMath>
        <m:r>
          <m:t>y=</m:t>
        </m:r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0≤x≤π</m:t>
        </m:r>
      </m:oMath>
      <w:r>
        <w:rPr>
          <w:rFonts w:ascii="Times New Roman" w:hAnsi="Times New Roman" w:eastAsia="宋体"/>
          <w:b w:val="0"/>
          <w:sz w:val="21"/>
        </w:rPr>
        <w:t xml:space="preserve">）与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轴围成的图形绕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轴旋转所得旋转体的体积为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π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2</m:t>
        </m:r>
        <m:sSup>
          <m:e>
            <m:r>
              <m:t>π</m:t>
            </m:r>
          </m:e>
          <m:sup>
            <m:r>
              <m:t>2</m:t>
            </m:r>
          </m:sup>
        </m:sSup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5．设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3 阶矩阵，且 </w:t>
      </w:r>
      <m:oMath>
        <m:r>
          <m:t>r(A)=2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p>
          <m:e>
            <m:r>
              <m:t>A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为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的伴随矩阵，则 </w:t>
      </w:r>
      <m:oMath>
        <m:r>
          <m:t>r(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)=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2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3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6．设 3 阶矩阵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的特征值为 </w:t>
      </w:r>
      <m:oMath>
        <m:r>
          <m:t>1,−1,2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|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+3E|=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−10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−5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10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7．设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是 3 阶矩阵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的列向量，且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+2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，则方程组 </w:t>
      </w:r>
      <m:oMath>
        <m:r>
          <m:t>Ax=0</m:t>
        </m:r>
      </m:oMath>
      <w:r>
        <w:rPr>
          <w:rFonts w:ascii="Times New Roman" w:hAnsi="Times New Roman" w:eastAsia="宋体"/>
          <w:b w:val="0"/>
          <w:sz w:val="21"/>
        </w:rPr>
        <w:t xml:space="preserve"> 的通解为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x=k(−1,−2,1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k</m:t>
        </m:r>
      </m:oMath>
      <w:r>
        <w:rPr>
          <w:rFonts w:ascii="Times New Roman" w:hAnsi="Times New Roman" w:eastAsia="宋体"/>
          <w:b w:val="0"/>
          <w:sz w:val="21"/>
        </w:rPr>
        <w:t xml:space="preserve"> 为任意常数）　　（B）</w:t>
      </w:r>
      <m:oMath>
        <m:r>
          <m:t>x=k(1,2,1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x=k(1,1,1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x=(0,0,0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（只有零解）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8．设随机变量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服从参数为 </w:t>
      </w:r>
      <m:oMath>
        <m:r>
          <m:t>λ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λ&gt;0</m:t>
        </m:r>
      </m:oMath>
      <w:r>
        <w:rPr>
          <w:rFonts w:ascii="Times New Roman" w:hAnsi="Times New Roman" w:eastAsia="宋体"/>
          <w:b w:val="0"/>
          <w:sz w:val="21"/>
        </w:rPr>
        <w:t xml:space="preserve">）的指数分布，即概率密度为 </w:t>
      </w:r>
      <m:oMath>
        <m:r>
          <m:t>f(x)=λ</m:t>
        </m:r>
        <m:sSup>
          <m:e>
            <m:r>
              <m:t>e</m:t>
            </m:r>
          </m:e>
          <m:sup>
            <m:r>
              <m:t>−λx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x&gt;0</m:t>
        </m:r>
      </m:oMath>
      <w:r>
        <w:rPr>
          <w:rFonts w:ascii="Times New Roman" w:hAnsi="Times New Roman" w:eastAsia="宋体"/>
          <w:b w:val="0"/>
          <w:sz w:val="21"/>
        </w:rPr>
        <w:t xml:space="preserve">），则 </w:t>
      </w:r>
      <m:oMath>
        <m:r>
          <m:t>E</m:t>
        </m:r>
        <m:d>
          <m:dPr>
            <m:begChr m:val="["/>
            <m:sepChr m:val=""/>
            <m:endChr m:val="]"/>
          </m:dPr>
          <m:e>
            <m:r>
              <m:t>min</m:t>
            </m:r>
            <m:r>
              <m:t>{</m:t>
            </m:r>
            <m:r>
              <m:t>X</m:t>
            </m:r>
            <m:r>
              <m:t>,</m:t>
            </m:r>
            <m:r>
              <m:t>1</m:t>
            </m:r>
            <m:r>
              <m:t>}</m:t>
            </m:r>
          </m:e>
        </m:d>
        <m:r>
          <m:t>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1−</m:t>
        </m:r>
        <m:sSup>
          <m:e>
            <m:r>
              <m:t>e</m:t>
            </m:r>
          </m:e>
          <m:sup>
            <m:r>
              <m:t>−λ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f>
          <m:fPr>
            <m:type m:val="bar"/>
          </m:fPr>
          <m:num>
            <m:r>
              <m:t>1−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f>
          <m:fPr>
            <m:type m:val="bar"/>
          </m:fPr>
          <m:num>
            <m:r>
              <m:t>1+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9．设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相互独立且都服从 </w:t>
      </w:r>
      <m:oMath>
        <m:r>
          <m:t>N(0,1)</m:t>
        </m:r>
      </m:oMath>
      <w:r>
        <w:rPr>
          <w:rFonts w:ascii="Times New Roman" w:hAnsi="Times New Roman" w:eastAsia="宋体"/>
          <w:b w:val="0"/>
          <w:sz w:val="21"/>
        </w:rPr>
        <w:t xml:space="preserve">，则统计量 </w:t>
      </w:r>
      <m:oMath>
        <m:r>
          <m:t>T=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 服从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t>(2)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t(2)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F(2,2)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N(0,1)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10．设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都是参数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的无偏估计量，且 </w:t>
      </w:r>
      <m:oMath>
        <m:r>
          <m:t>D(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D(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t>)=</m:t>
        </m:r>
        <m:f>
          <m:fPr>
            <m:type m:val="bar"/>
          </m:fPr>
          <m:num>
            <m:r>
              <m:t>3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，则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比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有效　　（B）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比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有效　　（C）两者有效性相同　　（D）仅凭方差无法讨论有效性</w:t>
      </w:r>
    </w:p>
    <w:p>
      <w:pPr>
        <w:spacing w:before="200" w:after="60" w:line="324" w:lineRule="auto"/>
      </w:pPr>
      <w:r>
        <w:rPr>
          <w:rFonts w:ascii="Times New Roman" w:hAnsi="Times New Roman" w:eastAsia="宋体"/>
          <w:b/>
          <w:sz w:val="21"/>
        </w:rPr>
        <w:t>二、填空题：11～16 小题，每小题 5 分，共 30 分。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>11．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x+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nary>
        <m:r>
          <m:t>dx=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12．设 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−π≤x≤π</m:t>
        </m:r>
      </m:oMath>
      <w:r>
        <w:rPr>
          <w:rFonts w:ascii="Times New Roman" w:hAnsi="Times New Roman" w:eastAsia="宋体"/>
          <w:b w:val="0"/>
          <w:sz w:val="21"/>
        </w:rPr>
        <w:t xml:space="preserve">）的傅里叶级数为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n=1</m:t>
            </m:r>
          </m:sub>
          <m:sup>
            <m:r>
              <m:t>∞</m:t>
            </m:r>
          </m:sup>
          <m:e>
            <m:r>
              <m:t>(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r>
          <m:t>nx+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sin</m:t>
        </m:r>
        <m:r>
          <m:t>nx)</m:t>
        </m:r>
      </m:oMath>
      <w:r>
        <w:rPr>
          <w:rFonts w:ascii="Times New Roman" w:hAnsi="Times New Roman" w:eastAsia="宋体"/>
          <w:b w:val="0"/>
          <w:sz w:val="21"/>
        </w:rPr>
        <w:t xml:space="preserve">，则该级数在 </w:t>
      </w:r>
      <m:oMath>
        <m:r>
          <m:t>x=π</m:t>
        </m:r>
      </m:oMath>
      <w:r>
        <w:rPr>
          <w:rFonts w:ascii="Times New Roman" w:hAnsi="Times New Roman" w:eastAsia="宋体"/>
          <w:b w:val="0"/>
          <w:sz w:val="21"/>
        </w:rPr>
        <w:t xml:space="preserve"> 处收敛于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13．计算三重积分 </w:t>
      </w:r>
      <m:oMath>
        <m:nary>
          <m:naryPr>
            <m:chr m:val="∭"/>
            <m:limLoc m:val="subSup"/>
            <m:grow m:val="0"/>
            <m:subHide m:val="off"/>
            <m:supHide m:val="on"/>
          </m:naryPr>
          <m:sub>
            <m:r>
              <m:t>Ω</m:t>
            </m:r>
          </m:sub>
          <m:sup/>
          <m:e>
            <m:r>
              <m:t>z</m:t>
            </m:r>
          </m:e>
        </m:nary>
        <m:r>
          <m:t>dV=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______________，其中 </w:t>
      </w:r>
      <m:oMath>
        <m:r>
          <m:t>Ω={(x,y,z)</m:t>
        </m:r>
        <m: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≤1,</m:t>
        </m:r>
        <m:r>
          <m:rPr>
            <m:sty m:val="p"/>
          </m:rPr>
          <m:t> </m:t>
        </m:r>
        <m:r>
          <m:t>z≥0}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14．设 </w:t>
      </w:r>
      <m:oMath>
        <m:r>
          <m:t>L</m:t>
        </m:r>
      </m:oMath>
      <w:r>
        <w:rPr>
          <w:rFonts w:ascii="Times New Roman" w:hAnsi="Times New Roman" w:eastAsia="宋体"/>
          <w:b w:val="0"/>
          <w:sz w:val="21"/>
        </w:rPr>
        <w:t xml:space="preserve"> 为圆周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=1</m:t>
        </m:r>
      </m:oMath>
      <w:r>
        <w:rPr>
          <w:rFonts w:ascii="Times New Roman" w:hAnsi="Times New Roman" w:eastAsia="宋体"/>
          <w:b w:val="0"/>
          <w:sz w:val="21"/>
        </w:rPr>
        <w:t xml:space="preserve"> 取逆时针方向，则曲线积分 </w:t>
      </w:r>
      <m:oMath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L</m:t>
            </m:r>
          </m:sub>
          <m:sup/>
          <m:e>
            <m:r>
              <m:t>(2xy−y)</m:t>
            </m:r>
          </m:e>
        </m:nary>
        <m:r>
          <m:t>dx+(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+x)</m:t>
        </m:r>
        <m:r>
          <m:t>dy=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15．设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3 阶矩阵，且 </w:t>
      </w:r>
      <m:oMath>
        <m:r>
          <m:t>|A|=2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p>
          <m:e>
            <m:r>
              <m:t>A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为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的伴随矩阵，则 </w:t>
      </w:r>
      <m:oMath>
        <m:d>
          <m:dPr>
            <m:begChr m:val="|"/>
            <m:sepChr m:val="("/>
            <m:endChr m:val="|"/>
          </m:dPr>
          <m:e/>
          <m:e>
            <m:sSup>
              <m:e>
                <m:r>
                  <m:t>A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−1</m:t>
                </m:r>
              </m:sup>
            </m:sSup>
          </m:e>
        </m:d>
        <m:r>
          <m:t>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16．设 </w:t>
      </w:r>
      <m:oMath>
        <m:r>
          <m:t>X,Y</m:t>
        </m:r>
      </m:oMath>
      <w:r>
        <w:rPr>
          <w:rFonts w:ascii="Times New Roman" w:hAnsi="Times New Roman" w:eastAsia="宋体"/>
          <w:b w:val="0"/>
          <w:sz w:val="21"/>
        </w:rPr>
        <w:t xml:space="preserve"> 相互独立且都服从 </w:t>
      </w:r>
      <m:oMath>
        <m:d>
          <m:dPr>
            <m:sepChr m:val=","/>
          </m:dPr>
          <m:e>
            <m:r>
              <m:t>0</m:t>
            </m:r>
          </m:e>
          <m:e>
            <m:r>
              <m:t>1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上的均匀分布，则 </w:t>
      </w:r>
      <m:oMath>
        <m:r>
          <m:t>P{XY≤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}=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200" w:after="60" w:line="324" w:lineRule="auto"/>
      </w:pPr>
      <w:r>
        <w:rPr>
          <w:rFonts w:ascii="Times New Roman" w:hAnsi="Times New Roman" w:eastAsia="宋体"/>
          <w:b/>
          <w:sz w:val="21"/>
        </w:rPr>
        <w:t>三、解答题：17～22 小题，共 70 分。解答应写出文字说明、证明过程或演算步骤。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17．（本题满分 10 分）设曲线 </w:t>
      </w:r>
      <m:oMath>
        <m:r>
          <m:t>y=f(x)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x&gt;0</m:t>
        </m:r>
      </m:oMath>
      <w:r>
        <w:rPr>
          <w:rFonts w:ascii="Times New Roman" w:hAnsi="Times New Roman" w:eastAsia="宋体"/>
          <w:b w:val="0"/>
          <w:sz w:val="21"/>
        </w:rPr>
        <w:t xml:space="preserve">）过点 </w:t>
      </w:r>
      <m:oMath>
        <m:d>
          <m:dPr>
            <m:sepChr m:val=","/>
          </m:dPr>
          <m:e>
            <m:r>
              <m:t>1</m:t>
            </m:r>
          </m:e>
          <m:e>
            <m:r>
              <m:t>1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，且该曲线上任一点 </w:t>
      </w:r>
      <m:oMath>
        <m:r>
          <m:t>P(x,y)</m:t>
        </m:r>
      </m:oMath>
      <w:r>
        <w:rPr>
          <w:rFonts w:ascii="Times New Roman" w:hAnsi="Times New Roman" w:eastAsia="宋体"/>
          <w:b w:val="0"/>
          <w:sz w:val="21"/>
        </w:rPr>
        <w:t xml:space="preserve"> 处的切线与点 </w:t>
      </w:r>
      <m:oMath>
        <m:r>
          <m:t>P</m:t>
        </m:r>
      </m:oMath>
      <w:r>
        <w:rPr>
          <w:rFonts w:ascii="Times New Roman" w:hAnsi="Times New Roman" w:eastAsia="宋体"/>
          <w:b w:val="0"/>
          <w:sz w:val="21"/>
        </w:rPr>
        <w:t xml:space="preserve"> 向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轴所作的垂线及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轴围成的三角形面积为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，求 </w:t>
      </w:r>
      <m:oMath>
        <m:r>
          <m:t>f(x)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18．（本题满分 12 分）求函数 </w:t>
      </w:r>
      <m:oMath>
        <m:r>
          <m:t>u=x+2y+3z</m:t>
        </m:r>
      </m:oMath>
      <w:r>
        <w:rPr>
          <w:rFonts w:ascii="Times New Roman" w:hAnsi="Times New Roman" w:eastAsia="宋体"/>
          <w:b w:val="0"/>
          <w:sz w:val="21"/>
        </w:rPr>
        <w:t xml:space="preserve"> 在约束条件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=14</m:t>
        </m:r>
      </m:oMath>
      <w:r>
        <w:rPr>
          <w:rFonts w:ascii="Times New Roman" w:hAnsi="Times New Roman" w:eastAsia="宋体"/>
          <w:b w:val="0"/>
          <w:sz w:val="21"/>
        </w:rPr>
        <w:t xml:space="preserve"> 下的最大值与最小值。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19．（本题满分 12 分）设 </w:t>
      </w:r>
      <m:oMath>
        <m:r>
          <m:t>L</m:t>
        </m:r>
      </m:oMath>
      <w:r>
        <w:rPr>
          <w:rFonts w:ascii="Times New Roman" w:hAnsi="Times New Roman" w:eastAsia="宋体"/>
          <w:b w:val="0"/>
          <w:sz w:val="21"/>
        </w:rPr>
        <w:t xml:space="preserve"> 为从点 </w:t>
      </w:r>
      <m:oMath>
        <m:r>
          <m:t>O(0,0)</m:t>
        </m:r>
      </m:oMath>
      <w:r>
        <w:rPr>
          <w:rFonts w:ascii="Times New Roman" w:hAnsi="Times New Roman" w:eastAsia="宋体"/>
          <w:b w:val="0"/>
          <w:sz w:val="21"/>
        </w:rPr>
        <w:t xml:space="preserve"> 到点 </w:t>
      </w:r>
      <m:oMath>
        <m:r>
          <m:t>A</m:t>
        </m:r>
        <m:d>
          <m:dPr>
            <m:sepChr m:val=",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的光滑曲线，计算曲线积分</w:t>
        <w:br/>
      </w:r>
      <m:oMath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>L</m:t>
            </m:r>
          </m:sub>
          <m:sup/>
          <m:e>
            <m:d>
              <m:dPr>
                <m:sepChr m:val="−"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sin</m:t>
                </m:r>
                <m:r>
                  <m:t>y</m:t>
                </m:r>
              </m:e>
              <m:e>
                <m:r>
                  <m:t>y</m:t>
                </m:r>
              </m:e>
            </m:d>
          </m:e>
        </m:nary>
        <m:r>
          <m:t>dx+</m:t>
        </m:r>
        <m:d>
          <m:dPr>
            <m:sepChr m:val="−"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cos</m:t>
            </m:r>
            <m:r>
              <m:t>y</m:t>
            </m:r>
          </m:e>
          <m:e>
            <m:r>
              <m:t>x</m:t>
            </m:r>
          </m:e>
        </m:d>
        <m:r>
          <m:t>dy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>20．（本题满分 12 分）计算曲线积分</w:t>
        <w:br/>
      </w:r>
      <m:oMath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Γ</m:t>
            </m:r>
          </m:sub>
          <m:sup/>
          <m:e>
            <m:r>
              <m:t>y</m:t>
            </m:r>
          </m:e>
        </m:nary>
        <m:r>
          <m:t>dx+z</m:t>
        </m:r>
        <m:r>
          <m:t>dy+x</m:t>
        </m:r>
        <m:r>
          <m:t>dz</m:t>
        </m:r>
      </m:oMath>
      <w:r>
        <w:rPr>
          <w:rFonts w:ascii="Times New Roman" w:hAnsi="Times New Roman" w:eastAsia="宋体"/>
          <w:b w:val="0"/>
          <w:sz w:val="21"/>
        </w:rPr>
        <w:t>，</w:t>
        <w:br/>
        <w:t xml:space="preserve">其中 </w:t>
      </w:r>
      <m:oMath>
        <m:r>
          <m:t>Γ</m:t>
        </m:r>
      </m:oMath>
      <w:r>
        <w:rPr>
          <w:rFonts w:ascii="Times New Roman" w:hAnsi="Times New Roman" w:eastAsia="宋体"/>
          <w:b w:val="0"/>
          <w:sz w:val="21"/>
        </w:rPr>
        <w:t xml:space="preserve"> 为平面 </w:t>
      </w:r>
      <m:oMath>
        <m:r>
          <m:t>x+y+z=1</m:t>
        </m:r>
      </m:oMath>
      <w:r>
        <w:rPr>
          <w:rFonts w:ascii="Times New Roman" w:hAnsi="Times New Roman" w:eastAsia="宋体"/>
          <w:b w:val="0"/>
          <w:sz w:val="21"/>
        </w:rPr>
        <w:t xml:space="preserve"> 与柱面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=1</m:t>
        </m:r>
      </m:oMath>
      <w:r>
        <w:rPr>
          <w:rFonts w:ascii="Times New Roman" w:hAnsi="Times New Roman" w:eastAsia="宋体"/>
          <w:b w:val="0"/>
          <w:sz w:val="21"/>
        </w:rPr>
        <w:t xml:space="preserve"> 的交线，从 </w:t>
      </w:r>
      <m:oMath>
        <m:r>
          <m:t>z</m:t>
        </m:r>
      </m:oMath>
      <w:r>
        <w:rPr>
          <w:rFonts w:ascii="Times New Roman" w:hAnsi="Times New Roman" w:eastAsia="宋体"/>
          <w:b w:val="0"/>
          <w:sz w:val="21"/>
        </w:rPr>
        <w:t xml:space="preserve"> 轴正向看去取逆时针方向。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21．（本题满分 12 分）设数列 </w:t>
      </w:r>
      <m:oMath>
        <m:d>
          <m:dPr>
            <m:begChr m:val="{"/>
            <m:sepChr m:val=""/>
            <m:endChr m:val="}"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满足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t>=2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宋体"/>
          <w:b w:val="0"/>
          <w:sz w:val="21"/>
        </w:rPr>
        <w:t xml:space="preserve">，且 </w:t>
      </w:r>
      <m:oMath>
        <m:sSub>
          <m:e>
            <m:r>
              <m:t>a</m:t>
            </m:r>
          </m:e>
          <m:sub>
            <m:r>
              <m:t>n+2</m:t>
            </m:r>
          </m:sub>
        </m:sSub>
        <m:r>
          <m:t>=3</m:t>
        </m:r>
        <m:sSub>
          <m:e>
            <m:r>
              <m:t>a</m:t>
            </m:r>
          </m:e>
          <m:sub>
            <m:r>
              <m:t>n+1</m:t>
            </m:r>
          </m:sub>
        </m:sSub>
        <m:r>
          <m:t>−2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n=0,1,2,⋯</m:t>
        </m:r>
      </m:oMath>
      <w:r>
        <w:rPr>
          <w:rFonts w:ascii="Times New Roman" w:hAnsi="Times New Roman" w:eastAsia="宋体"/>
          <w:b w:val="0"/>
          <w:sz w:val="21"/>
        </w:rPr>
        <w:t>）。</w:t>
        <w:br/>
        <w:t xml:space="preserve">（Ⅰ）写出 </w:t>
      </w:r>
      <m:oMath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之间的矩阵关系，并求该矩阵的特征值；</w:t>
        <w:br/>
        <w:t xml:space="preserve">（Ⅱ）求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22．（本题满分 12 分）设某批零件的长度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服从正态分布 </w:t>
      </w:r>
      <m:oMath>
        <m:r>
          <m:t>N(μ,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μ,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均未知。现随机抽取 </w:t>
      </w:r>
      <m:oMath>
        <m:r>
          <m:t>16</m:t>
        </m:r>
      </m:oMath>
      <w:r>
        <w:rPr>
          <w:rFonts w:ascii="Times New Roman" w:hAnsi="Times New Roman" w:eastAsia="宋体"/>
          <w:b w:val="0"/>
          <w:sz w:val="21"/>
        </w:rPr>
        <w:t xml:space="preserve"> 个零件，测得样本均值 </w:t>
      </w:r>
      <m:oMath>
        <m:bar>
          <m:barPr>
            <m:pos m:val="top"/>
          </m:barPr>
          <m:e>
            <m:r>
              <m:t>x</m:t>
            </m:r>
          </m:e>
        </m:bar>
        <m:r>
          <m:t>=5.2</m:t>
        </m:r>
      </m:oMath>
      <w:r>
        <w:rPr>
          <w:rFonts w:ascii="Times New Roman" w:hAnsi="Times New Roman" w:eastAsia="宋体"/>
          <w:b w:val="0"/>
          <w:sz w:val="21"/>
        </w:rPr>
        <w:t xml:space="preserve">（单位：cm），样本标准差 </w:t>
      </w:r>
      <m:oMath>
        <m:r>
          <m:t>s=0.8</m:t>
        </m:r>
      </m:oMath>
      <w:r>
        <w:rPr>
          <w:rFonts w:ascii="Times New Roman" w:hAnsi="Times New Roman" w:eastAsia="宋体"/>
          <w:b w:val="0"/>
          <w:sz w:val="21"/>
        </w:rPr>
        <w:t>。</w:t>
        <w:br/>
        <w:t xml:space="preserve">（Ⅰ）求 </w:t>
      </w:r>
      <m:oMath>
        <m:r>
          <m:t>μ</m:t>
        </m:r>
      </m:oMath>
      <w:r>
        <w:rPr>
          <w:rFonts w:ascii="Times New Roman" w:hAnsi="Times New Roman" w:eastAsia="宋体"/>
          <w:b w:val="0"/>
          <w:sz w:val="21"/>
        </w:rPr>
        <w:t xml:space="preserve"> 的置信度为 </w:t>
      </w:r>
      <m:oMath>
        <m:r>
          <m:t>0.95</m:t>
        </m:r>
      </m:oMath>
      <w:r>
        <w:rPr>
          <w:rFonts w:ascii="Times New Roman" w:hAnsi="Times New Roman" w:eastAsia="宋体"/>
          <w:b w:val="0"/>
          <w:sz w:val="21"/>
        </w:rPr>
        <w:t xml:space="preserve"> 的置信区间；</w:t>
        <w:br/>
        <w:t xml:space="preserve">（Ⅱ）在显著性水平 </w:t>
      </w:r>
      <m:oMath>
        <m:r>
          <m:t>α=0.05</m:t>
        </m:r>
      </m:oMath>
      <w:r>
        <w:rPr>
          <w:rFonts w:ascii="Times New Roman" w:hAnsi="Times New Roman" w:eastAsia="宋体"/>
          <w:b w:val="0"/>
          <w:sz w:val="21"/>
        </w:rPr>
        <w:t xml:space="preserve"> 下检验假设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t>:μ=5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:μ≠5</m:t>
        </m:r>
      </m:oMath>
      <w:r>
        <w:rPr>
          <w:rFonts w:ascii="Times New Roman" w:hAnsi="Times New Roman" w:eastAsia="宋体"/>
          <w:b w:val="0"/>
          <w:sz w:val="21"/>
        </w:rPr>
        <w:t>。</w:t>
        <w:br/>
        <w:t xml:space="preserve">（已知 </w:t>
      </w:r>
      <m:oMath>
        <m:sSub>
          <m:e>
            <m:r>
              <m:t>t</m:t>
            </m:r>
          </m:e>
          <m:sub>
            <m:r>
              <m:t>0.025</m:t>
            </m:r>
          </m:sub>
        </m:sSub>
        <m:r>
          <m:t>(15)=2.131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t</m:t>
            </m:r>
          </m:e>
          <m:sub>
            <m:r>
              <m:t>0.025</m:t>
            </m:r>
          </m:sub>
        </m:sSub>
        <m:r>
          <m:t>(16)=2.120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t</m:t>
            </m:r>
          </m:e>
          <m:sub>
            <m:r>
              <m:t>0.05</m:t>
            </m:r>
          </m:sub>
        </m:sSub>
        <m:r>
          <m:t>(15)=1.753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r>
        <w:br w:type="page"/>
      </w:r>
    </w:p>
    <w:p>
      <w:pPr>
        <w:spacing w:before="0" w:after="120" w:line="324" w:lineRule="auto"/>
        <w:jc w:val="center"/>
      </w:pPr>
      <w:r>
        <w:rPr>
          <w:rFonts w:ascii="Times New Roman" w:hAnsi="Times New Roman" w:eastAsia="宋体"/>
          <w:b/>
          <w:sz w:val="28"/>
        </w:rPr>
        <w:t>参考答案与解析</w:t>
      </w:r>
    </w:p>
    <w:p>
      <w:pPr>
        <w:spacing w:before="80" w:after="60" w:line="324" w:lineRule="auto"/>
      </w:pPr>
      <w:r>
        <w:rPr>
          <w:rFonts w:ascii="Times New Roman" w:hAnsi="Times New Roman" w:eastAsia="宋体"/>
          <w:b/>
          <w:sz w:val="21"/>
        </w:rPr>
        <w:t>一、选择题（每小题 5 分，共 50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rPr>
            <m:sty m:val="p"/>
          </m:rPr>
          <m:t>ln</m:t>
        </m:r>
        <m:r>
          <m:t>(1+x)=x−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，故分子 </w:t>
      </w:r>
      <m:oMath>
        <m: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所求极限为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，选 (B)。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（干扰项来源：只展开到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会误认为分子是 </w:t>
      </w:r>
      <m:oMath>
        <m:r>
          <m:t>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 而选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；把三次项系数记成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 或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 分别对应 (C)、(A)。）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2．【答案】(A)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k=</m:t>
        </m:r>
        <m:sSub>
          <m:e>
            <m:r>
              <m:t>lim</m:t>
            </m:r>
          </m:e>
          <m:sub>
            <m:r>
              <m:t>x→∞</m:t>
            </m:r>
          </m:sub>
        </m:sSub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=</m:t>
        </m:r>
        <m:sSub>
          <m:e>
            <m:r>
              <m:t>lim</m:t>
            </m:r>
          </m:e>
          <m:sub>
            <m:r>
              <m:t>x→∞</m:t>
            </m:r>
          </m:sub>
        </m:sSub>
        <m:r>
          <m:rPr>
            <m:sty m:val="p"/>
          </m:rPr>
          <m:t>ln</m:t>
        </m:r>
        <m:d>
          <m:dPr>
            <m:sepChr m:val="+"/>
          </m:dPr>
          <m:e>
            <m:r>
              <m:t>e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r>
          <m:t>b=</m:t>
        </m:r>
        <m:sSub>
          <m:e>
            <m:r>
              <m:t>lim</m:t>
            </m:r>
          </m:e>
          <m:sub>
            <m:r>
              <m:t>x→∞</m:t>
            </m:r>
          </m:sub>
        </m:sSub>
        <m:r>
          <m:t>(y−x)=</m:t>
        </m:r>
        <m:sSub>
          <m:e>
            <m:r>
              <m:t>lim</m:t>
            </m:r>
          </m:e>
          <m:sub>
            <m:r>
              <m:t>x→∞</m:t>
            </m:r>
          </m:sub>
        </m:sSub>
        <m:r>
          <m:t>x</m:t>
        </m:r>
        <m:d>
          <m:dPr>
            <m:begChr m:val="["/>
            <m:sepChr m:val="−"/>
            <m:endChr m:val="]"/>
          </m:dPr>
          <m:e>
            <m:r>
              <m:rPr>
                <m:sty m:val="p"/>
              </m:rPr>
              <m:t>ln</m:t>
            </m:r>
            <m:d>
              <m:dPr>
                <m:sepChr m:val="+"/>
              </m:dPr>
              <m:e>
                <m:r>
                  <m:t>e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e>
            <m:r>
              <m:t>1</m:t>
            </m:r>
          </m:e>
        </m:d>
        <m:r>
          <m:t>=</m:t>
        </m:r>
        <m:sSub>
          <m:e>
            <m:r>
              <m:t>lim</m:t>
            </m:r>
          </m:e>
          <m:sub>
            <m:r>
              <m:t>x→∞</m:t>
            </m:r>
          </m:sub>
        </m:sSub>
        <m:r>
          <m:t>x</m:t>
        </m:r>
        <m:r>
          <m:rPr>
            <m:sty m:val="p"/>
          </m:rPr>
          <m:t>ln</m:t>
        </m:r>
        <m:d>
          <m:dPr>
            <m:sepChr m:val="+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ex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故斜渐近线为 </w:t>
      </w:r>
      <m:oMath>
        <m:r>
          <m:t>y=x+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，选 (A)。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3．【答案】(D)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收敛半径 </w:t>
      </w:r>
      <m:oMath>
        <m:r>
          <m:t>R=</m:t>
        </m:r>
        <m:sSub>
          <m:e>
            <m:r>
              <m:t>lim</m:t>
            </m:r>
          </m:e>
          <m:sub>
            <m:r>
              <m:t>n→∞</m:t>
            </m:r>
          </m:sub>
        </m:sSub>
        <m:d>
          <m:dPr>
            <m:begChr m:val="|"/>
            <m:sepChr m:val=""/>
            <m:endChr m:val="|"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n+1</m:t>
                    </m:r>
                  </m:sub>
                </m:sSub>
              </m:den>
            </m:f>
          </m:e>
        </m:d>
        <m:r>
          <m:t>=</m:t>
        </m:r>
        <m:sSub>
          <m:e>
            <m:r>
              <m:t>lim</m:t>
            </m:r>
          </m:e>
          <m:sub>
            <m:r>
              <m:t>n→∞</m:t>
            </m:r>
          </m:sub>
        </m:sSub>
        <m:f>
          <m:fPr>
            <m:type m:val="bar"/>
          </m:fPr>
          <m:num>
            <m:r>
              <m:t>(n+1)</m:t>
            </m:r>
            <m:sSup>
              <m:e>
                <m:r>
                  <m:t>2</m:t>
                </m:r>
              </m:e>
              <m:sup>
                <m:r>
                  <m:t>n+1</m:t>
                </m:r>
              </m:sup>
            </m:sSup>
          </m:num>
          <m:den>
            <m:r>
              <m:t>n·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=2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|x|&lt;2</m:t>
        </m:r>
      </m:oMath>
      <w:r>
        <w:rPr>
          <w:rFonts w:ascii="Times New Roman" w:hAnsi="Times New Roman" w:eastAsia="宋体"/>
          <w:b w:val="0"/>
          <w:sz w:val="21"/>
        </w:rPr>
        <w:t xml:space="preserve"> 内收敛。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端点：</w:t>
      </w:r>
      <m:oMath>
        <m:r>
          <m:t>x=2</m:t>
        </m:r>
      </m:oMath>
      <w:r>
        <w:rPr>
          <w:rFonts w:ascii="Times New Roman" w:hAnsi="Times New Roman" w:eastAsia="宋体"/>
          <w:b w:val="0"/>
          <w:sz w:val="21"/>
        </w:rPr>
        <w:t xml:space="preserve"> 时为 </w:t>
      </w:r>
      <m:oMath>
        <m: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（调和级数）发散；</w:t>
      </w:r>
      <m:oMath>
        <m:r>
          <m:t>x=−2</m:t>
        </m:r>
      </m:oMath>
      <w:r>
        <w:rPr>
          <w:rFonts w:ascii="Times New Roman" w:hAnsi="Times New Roman" w:eastAsia="宋体"/>
          <w:b w:val="0"/>
          <w:sz w:val="21"/>
        </w:rPr>
        <w:t xml:space="preserve"> 时为 </w:t>
      </w:r>
      <m:oMath>
        <m:r>
          <m:t>∑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，由莱布尼茨判别法收敛。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故收敛域为 </w:t>
      </w:r>
      <m:oMath>
        <m:r>
          <m:t>[−2,2)</m:t>
        </m:r>
      </m:oMath>
      <w:r>
        <w:rPr>
          <w:rFonts w:ascii="Times New Roman" w:hAnsi="Times New Roman" w:eastAsia="宋体"/>
          <w:b w:val="0"/>
          <w:sz w:val="21"/>
        </w:rPr>
        <w:t>，选 (D)。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4．【答案】(C)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V=π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dx=π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1−</m:t>
                </m:r>
                <m:r>
                  <m:rPr>
                    <m:sty m:val="p"/>
                  </m:rPr>
                  <m:t>cos</m:t>
                </m:r>
                <m:r>
                  <m:t>2x</m:t>
                </m:r>
              </m:num>
              <m:den>
                <m:r>
                  <m:t>2</m:t>
                </m:r>
              </m:den>
            </m:f>
          </m:e>
        </m:nary>
        <m:r>
          <m:t>dx=π·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选 (C)。（注意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dx=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，别误当成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5．【答案】(B)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当 </w:t>
      </w:r>
      <m:oMath>
        <m:r>
          <m:t>n</m:t>
        </m:r>
      </m:oMath>
      <w:r>
        <w:rPr>
          <w:rFonts w:ascii="Times New Roman" w:hAnsi="Times New Roman" w:eastAsia="宋体"/>
          <w:b w:val="0"/>
          <w:sz w:val="21"/>
        </w:rPr>
        <w:t xml:space="preserve"> 阶矩阵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满足 </w:t>
      </w:r>
      <m:oMath>
        <m:r>
          <m:t>r(A)=n−1</m:t>
        </m:r>
      </m:oMath>
      <w:r>
        <w:rPr>
          <w:rFonts w:ascii="Times New Roman" w:hAnsi="Times New Roman" w:eastAsia="宋体"/>
          <w:b w:val="0"/>
          <w:sz w:val="21"/>
        </w:rPr>
        <w:t xml:space="preserve"> 时，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中至少有一个 </w:t>
      </w:r>
      <m:oMath>
        <m:r>
          <m:t>n−1</m:t>
        </m:r>
      </m:oMath>
      <w:r>
        <w:rPr>
          <w:rFonts w:ascii="Times New Roman" w:hAnsi="Times New Roman" w:eastAsia="宋体"/>
          <w:b w:val="0"/>
          <w:sz w:val="21"/>
        </w:rPr>
        <w:t xml:space="preserve"> 阶非零子式（故 </w:t>
      </w:r>
      <m:oMath>
        <m:sSup>
          <m:e>
            <m:r>
              <m:t>A</m:t>
            </m:r>
          </m:e>
          <m:sup>
            <m:r>
              <m:t>*</m:t>
            </m:r>
          </m:sup>
        </m:sSup>
        <m:r>
          <m:t>≠O</m:t>
        </m:r>
      </m:oMath>
      <w:r>
        <w:rPr>
          <w:rFonts w:ascii="Times New Roman" w:hAnsi="Times New Roman" w:eastAsia="宋体"/>
          <w:b w:val="0"/>
          <w:sz w:val="21"/>
        </w:rPr>
        <w:t>），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而 </w:t>
      </w:r>
      <m:oMath>
        <m:r>
          <m:t>A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=|A|E=O</m:t>
        </m:r>
      </m:oMath>
      <w:r>
        <w:rPr>
          <w:rFonts w:ascii="Times New Roman" w:hAnsi="Times New Roman" w:eastAsia="宋体"/>
          <w:b w:val="0"/>
          <w:sz w:val="21"/>
        </w:rPr>
        <w:t xml:space="preserve">，说明 </w:t>
      </w:r>
      <m:oMath>
        <m:sSup>
          <m:e>
            <m:r>
              <m:t>A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的每一列都是 </w:t>
      </w:r>
      <m:oMath>
        <m:r>
          <m:t>Ax=0</m:t>
        </m:r>
      </m:oMath>
      <w:r>
        <w:rPr>
          <w:rFonts w:ascii="Times New Roman" w:hAnsi="Times New Roman" w:eastAsia="宋体"/>
          <w:b w:val="0"/>
          <w:sz w:val="21"/>
        </w:rPr>
        <w:t xml:space="preserve"> 的解，由 </w:t>
      </w:r>
      <m:oMath>
        <m:r>
          <m:rPr>
            <m:sty m:val="p"/>
          </m:rPr>
          <m:t>dim</m:t>
        </m:r>
        <m:r>
          <m:t>N(A)=1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r>
          <m:t>r(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)≤1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结合 </w:t>
      </w:r>
      <m:oMath>
        <m:sSup>
          <m:e>
            <m:r>
              <m:t>A</m:t>
            </m:r>
          </m:e>
          <m:sup>
            <m:r>
              <m:t>*</m:t>
            </m:r>
          </m:sup>
        </m:sSup>
        <m:r>
          <m:t>≠O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r>
          <m:t>r(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)=1</m:t>
        </m:r>
      </m:oMath>
      <w:r>
        <w:rPr>
          <w:rFonts w:ascii="Times New Roman" w:hAnsi="Times New Roman" w:eastAsia="宋体"/>
          <w:b w:val="0"/>
          <w:sz w:val="21"/>
        </w:rPr>
        <w:t>，选 (B)。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6．【答案】(D)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|A|=1×(−1)×2=−2</m:t>
        </m:r>
      </m:oMath>
      <w:r>
        <w:rPr>
          <w:rFonts w:ascii="Times New Roman" w:hAnsi="Times New Roman" w:eastAsia="宋体"/>
          <w:b w:val="0"/>
          <w:sz w:val="21"/>
        </w:rPr>
        <w:t>。对可逆矩阵，</w:t>
      </w:r>
      <m:oMath>
        <m:sSup>
          <m:e>
            <m:r>
              <m:t>A</m:t>
            </m:r>
          </m:e>
          <m:sup>
            <m:r>
              <m:t>*</m:t>
            </m:r>
          </m:sup>
        </m:sSup>
        <m:r>
          <m:t>=|A|</m:t>
        </m:r>
        <m:sSup>
          <m:e>
            <m:r>
              <m:t>A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sSup>
          <m:e>
            <m:r>
              <m:t>A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的特征值为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A</m:t>
                </m:r>
              </m:e>
            </m:d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即 </w:t>
      </w:r>
      <m:oMath>
        <m:r>
          <m:t>−2,</m:t>
        </m:r>
        <m:r>
          <m:rPr>
            <m:sty m:val="p"/>
          </m:rPr>
          <m:t> </m:t>
        </m:r>
        <m:r>
          <m:t>2,</m:t>
        </m:r>
        <m:r>
          <m:rPr>
            <m:sty m:val="p"/>
          </m:rPr>
          <m:t> </m:t>
        </m:r>
        <m:r>
          <m:t>−1</m:t>
        </m:r>
      </m:oMath>
      <w:r>
        <w:rPr>
          <w:rFonts w:ascii="Times New Roman" w:hAnsi="Times New Roman" w:eastAsia="宋体"/>
          <w:b w:val="0"/>
          <w:sz w:val="21"/>
        </w:rPr>
        <w:t xml:space="preserve">；于是 </w:t>
      </w:r>
      <m:oMath>
        <m:sSup>
          <m:e>
            <m:r>
              <m:t>A</m:t>
            </m:r>
          </m:e>
          <m:sup>
            <m:r>
              <m:t>*</m:t>
            </m:r>
          </m:sup>
        </m:sSup>
        <m:r>
          <m:t>+3E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的特征值为 </w:t>
      </w:r>
      <m:oMath>
        <m:r>
          <m:t>1,</m:t>
        </m:r>
        <m:r>
          <m:rPr>
            <m:sty m:val="p"/>
          </m:rPr>
          <m:t> </m:t>
        </m:r>
        <m:r>
          <m:t>5,</m:t>
        </m:r>
        <m:r>
          <m:rPr>
            <m:sty m:val="p"/>
          </m:rPr>
          <m:t> </m:t>
        </m:r>
        <m:r>
          <m:t>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r>
          <m:t>|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+3E|=1×5×2=10</m:t>
        </m:r>
      </m:oMath>
      <w:r>
        <w:rPr>
          <w:rFonts w:ascii="Times New Roman" w:hAnsi="Times New Roman" w:eastAsia="宋体"/>
          <w:b w:val="0"/>
          <w:sz w:val="21"/>
        </w:rPr>
        <w:t>，选 (D)。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7．【答案】(A)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Ax=0</m:t>
        </m:r>
      </m:oMath>
      <w:r>
        <w:rPr>
          <w:rFonts w:ascii="Times New Roman" w:hAnsi="Times New Roman" w:eastAsia="宋体"/>
          <w:b w:val="0"/>
          <w:sz w:val="21"/>
        </w:rPr>
        <w:t xml:space="preserve"> 即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b>
          <m:e>
            <m:r>
              <m:t>α</m:t>
            </m:r>
          </m:e>
          <m:sub>
            <m:r>
              <m:t>3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。代入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+2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20" w:after="20" w:line="324" w:lineRule="auto"/>
      </w:pPr>
      <m:oMath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)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+(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)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。因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线性无关（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可由它们表示且 </w:t>
      </w:r>
      <m:oMath>
        <m:r>
          <m:t>r(A)=2</m:t>
        </m:r>
      </m:oMath>
      <w:r>
        <w:rPr>
          <w:rFonts w:ascii="Times New Roman" w:hAnsi="Times New Roman" w:eastAsia="宋体"/>
          <w:b w:val="0"/>
          <w:sz w:val="21"/>
        </w:rPr>
        <w:t>），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t>+2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=−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t>=−2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取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t>=k</m:t>
        </m:r>
      </m:oMath>
      <w:r>
        <w:rPr>
          <w:rFonts w:ascii="Times New Roman" w:hAnsi="Times New Roman" w:eastAsia="宋体"/>
          <w:b w:val="0"/>
          <w:sz w:val="21"/>
        </w:rPr>
        <w:t>：</w:t>
      </w:r>
      <m:oMath>
        <m:r>
          <m:t>x=k(−1,−2,1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，选 (A)。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8．【答案】(C)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按定义分段积分（</w:t>
      </w:r>
      <m:oMath>
        <m:r>
          <m:t>min{X,1}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r>
          <m:t>0&lt;X&lt;1</m:t>
        </m:r>
      </m:oMath>
      <w:r>
        <w:rPr>
          <w:rFonts w:ascii="Times New Roman" w:hAnsi="Times New Roman" w:eastAsia="宋体"/>
          <w:b w:val="0"/>
          <w:sz w:val="21"/>
        </w:rPr>
        <w:t xml:space="preserve"> 时取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，在 </w:t>
      </w:r>
      <m:oMath>
        <m:r>
          <m:t>X≥1</m:t>
        </m:r>
      </m:oMath>
      <w:r>
        <w:rPr>
          <w:rFonts w:ascii="Times New Roman" w:hAnsi="Times New Roman" w:eastAsia="宋体"/>
          <w:b w:val="0"/>
          <w:sz w:val="21"/>
        </w:rPr>
        <w:t xml:space="preserve"> 时取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20" w:after="20" w:line="324" w:lineRule="auto"/>
      </w:pPr>
      <m:oMath>
        <m:r>
          <m:t>E</m:t>
        </m:r>
        <m:d>
          <m:dPr>
            <m:begChr m:val="["/>
            <m:sepChr m:val=""/>
            <m:endChr m:val="]"/>
          </m:dPr>
          <m:e>
            <m:r>
              <m:t>min</m:t>
            </m:r>
            <m:r>
              <m:t>{</m:t>
            </m:r>
            <m:r>
              <m:t>X</m:t>
            </m:r>
            <m:r>
              <m:t>,</m:t>
            </m:r>
            <m:r>
              <m:t>1</m:t>
            </m:r>
            <m:r>
              <m:t>}</m:t>
            </m:r>
          </m:e>
        </m:d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xλ</m:t>
            </m:r>
          </m:e>
        </m:nary>
        <m:sSup>
          <m:e>
            <m:r>
              <m:t>e</m:t>
            </m:r>
          </m:e>
          <m:sup>
            <m:r>
              <m:t>−λx</m:t>
            </m:r>
          </m:sup>
        </m:sSup>
        <m:r>
          <m:t>dx+1·P{X≥1}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xλ</m:t>
            </m:r>
          </m:e>
        </m:nary>
        <m:sSup>
          <m:e>
            <m:r>
              <m:t>e</m:t>
            </m:r>
          </m:e>
          <m:sup>
            <m:r>
              <m:t>−λx</m:t>
            </m:r>
          </m:sup>
        </m:sSup>
        <m:r>
          <m:t>dx=</m:t>
        </m:r>
        <m:sSubSup>
          <m:e>
            <m:d>
              <m:dPr>
                <m:begChr m:val="["/>
                <m:sepChr m:val="−"/>
                <m:endChr m:val="]"/>
              </m:dPr>
              <m:e/>
              <m:e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−λx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t>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−λx</m:t>
                </m:r>
              </m:sup>
            </m:sSup>
          </m:e>
        </m:nary>
        <m:r>
          <m:t>dx=−</m:t>
        </m:r>
        <m:sSup>
          <m:e>
            <m:r>
              <m:t>e</m:t>
            </m:r>
          </m:e>
          <m:sup>
            <m:r>
              <m:t>−λ</m:t>
            </m:r>
          </m:sup>
        </m:sSup>
        <m:r>
          <m:t>+</m:t>
        </m:r>
        <m:f>
          <m:fPr>
            <m:type m:val="bar"/>
          </m:fPr>
          <m:num>
            <m:r>
              <m:t>1−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又 </w:t>
      </w:r>
      <m:oMath>
        <m:r>
          <m:t>P{X≥1}=</m:t>
        </m:r>
        <m:sSup>
          <m:e>
            <m:r>
              <m:t>e</m:t>
            </m:r>
          </m:e>
          <m:sup>
            <m:r>
              <m:t>−λ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，两式相加得 </w:t>
      </w:r>
      <m:oMath>
        <m:r>
          <m:t>E</m:t>
        </m:r>
        <m:d>
          <m:dPr>
            <m:begChr m:val="["/>
            <m:sepChr m:val=""/>
            <m:endChr m:val="]"/>
          </m:dPr>
          <m:e>
            <m:r>
              <m:t>min</m:t>
            </m:r>
            <m:r>
              <m:t>{</m:t>
            </m:r>
            <m:r>
              <m:t>X</m:t>
            </m:r>
            <m:r>
              <m:t>,</m:t>
            </m:r>
            <m:r>
              <m:t>1</m:t>
            </m:r>
            <m:r>
              <m:t>}</m:t>
            </m:r>
          </m:e>
        </m:d>
        <m:r>
          <m:t>=</m:t>
        </m:r>
        <m:f>
          <m:fPr>
            <m:type m:val="bar"/>
          </m:fPr>
          <m:num>
            <m:r>
              <m:t>1−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，选 (C)。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</w:t>
      </w:r>
      <m:oMath>
        <m:r>
          <m:t>λ=1</m:t>
        </m:r>
      </m:oMath>
      <w:r>
        <w:rPr>
          <w:rFonts w:ascii="Times New Roman" w:hAnsi="Times New Roman" w:eastAsia="宋体"/>
          <w:b w:val="0"/>
          <w:sz w:val="21"/>
        </w:rPr>
        <w:t xml:space="preserve"> 时约 </w:t>
      </w:r>
      <m:oMath>
        <m:r>
          <m:t>0.6321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9．【答案】(B)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~N(0,2)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~N(0,1)</m:t>
        </m:r>
      </m:oMath>
      <w:r>
        <w:rPr>
          <w:rFonts w:ascii="Times New Roman" w:hAnsi="Times New Roman" w:eastAsia="宋体"/>
          <w:b w:val="0"/>
          <w:sz w:val="21"/>
        </w:rPr>
        <w:t xml:space="preserve">；又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X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t>~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t>(2)</m:t>
        </m:r>
      </m:oMath>
      <w:r>
        <w:rPr>
          <w:rFonts w:ascii="Times New Roman" w:hAnsi="Times New Roman" w:eastAsia="宋体"/>
          <w:b w:val="0"/>
          <w:sz w:val="21"/>
        </w:rPr>
        <w:t>，且两者独立。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r>
          <m:t>T=</m:t>
        </m:r>
        <m:f>
          <m:fPr>
            <m:type m:val="bar"/>
          </m:fPr>
          <m:num>
            <m: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)/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(</m:t>
                </m:r>
                <m:sSubSup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  <m:r>
                  <m:t>)/2</m:t>
                </m:r>
              </m:e>
            </m:rad>
          </m:den>
        </m:f>
        <m:r>
          <m:t>~t(2)</m:t>
        </m:r>
      </m:oMath>
      <w:r>
        <w:rPr>
          <w:rFonts w:ascii="Times New Roman" w:hAnsi="Times New Roman" w:eastAsia="宋体"/>
          <w:b w:val="0"/>
          <w:sz w:val="21"/>
        </w:rPr>
        <w:t>，选 (B)。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（典型陷阱：分母少一个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 xml:space="preserve"> 就会误选 </w:t>
      </w:r>
      <m:oMath>
        <m:r>
          <m:t>N(0,1)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10．【答案】(A)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在两个估计量都无偏的前提下，方差越小越有效：</w:t>
      </w:r>
      <m:oMath>
        <m:r>
          <m:t>D(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)&lt;D(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比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有效，选 (A)。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（有效性是在无偏估计之间比较的概念；只比较方差而不要求无偏是没有意义的。）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二、填空题（每小题 5 分，共 30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11．【答案】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令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−t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dx=−dt</m:t>
        </m:r>
      </m:oMath>
      <w:r>
        <w:rPr>
          <w:rFonts w:ascii="Times New Roman" w:hAnsi="Times New Roman" w:eastAsia="宋体"/>
          <w:b w:val="0"/>
          <w:sz w:val="21"/>
        </w:rPr>
        <w:t xml:space="preserve">，且 </w:t>
      </w:r>
      <m:oMath>
        <m:r>
          <m:rPr>
            <m:sty m:val="p"/>
          </m:rPr>
          <m:t>sin</m:t>
        </m:r>
        <m:r>
          <m:t>x=</m:t>
        </m:r>
        <m:r>
          <m:rPr>
            <m:sty m:val="p"/>
          </m:rPr>
          <m:t>cos</m:t>
        </m:r>
        <m:r>
          <m:t>t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rPr>
            <m:sty m:val="p"/>
          </m:rPr>
          <m:t>cos</m:t>
        </m:r>
        <m:r>
          <m:t>x=</m:t>
        </m:r>
        <m:r>
          <m:rPr>
            <m:sty m:val="p"/>
          </m:rPr>
          <m:t>sin</m:t>
        </m:r>
        <m:r>
          <m:t>t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m:oMath>
        <m:r>
          <m:t>I=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x+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nary>
        <m:r>
          <m:t>dx=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t+</m:t>
                </m:r>
                <m:r>
                  <m:rPr>
                    <m:sty m:val="p"/>
                  </m:rPr>
                  <m:t>cos</m:t>
                </m:r>
                <m:r>
                  <m:t>t</m:t>
                </m:r>
              </m:den>
            </m:f>
          </m:e>
        </m:nary>
        <m:r>
          <m:t>dt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两式相加：</w:t>
      </w:r>
      <m:oMath>
        <m:r>
          <m:t>2I=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t>1</m:t>
            </m:r>
          </m:e>
        </m:nary>
        <m:r>
          <m:t>dx=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I=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12．【答案】</w:t>
      </w:r>
      <m:oMath>
        <m:sSup>
          <m:e>
            <m:r>
              <m:t>π</m:t>
            </m:r>
          </m:e>
          <m:sup>
            <m:r>
              <m:t>2</m:t>
            </m:r>
          </m:sup>
        </m:sSup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x=π</m:t>
        </m:r>
      </m:oMath>
      <w:r>
        <w:rPr>
          <w:rFonts w:ascii="Times New Roman" w:hAnsi="Times New Roman" w:eastAsia="宋体"/>
          <w:b w:val="0"/>
          <w:sz w:val="21"/>
        </w:rPr>
        <w:t xml:space="preserve"> 是区间端点，由狄利克雷收敛定理，级数收敛于左右极限的算术平均值：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f(</m:t>
            </m:r>
            <m:sSup>
              <m:e>
                <m:r>
                  <m:t>π</m:t>
                </m:r>
              </m:e>
              <m:sup>
                <m:r>
                  <m:t>−</m:t>
                </m:r>
              </m:sup>
            </m:sSup>
            <m:r>
              <m:t>)+f(−</m:t>
            </m:r>
            <m:sSup>
              <m:e>
                <m:r>
                  <m:t>π</m:t>
                </m:r>
              </m:e>
              <m:sup>
                <m:r>
                  <m:t>+</m:t>
                </m:r>
              </m:sup>
            </m:sSup>
            <m:r>
              <m:t>)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（注意不是 </w:t>
      </w:r>
      <m:oMath>
        <m:r>
          <m:t>f(π)=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r>
          <m:t>f(−π)=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中任一个“更正确”的问题，两端点极限相等时结果就是 </w:t>
      </w:r>
      <m:oMath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13．【答案】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用柱坐标：</w:t>
      </w:r>
      <m:oMath>
        <m:r>
          <m:t>x=r</m:t>
        </m:r>
        <m:r>
          <m:rPr>
            <m:sty m:val="p"/>
          </m:rPr>
          <m:t>cos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y=r</m:t>
        </m:r>
        <m:r>
          <m:rPr>
            <m:sty m:val="p"/>
          </m:rPr>
          <m:t>sin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z=z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dV=r</m:t>
        </m:r>
        <m:r>
          <m:t>dr</m:t>
        </m:r>
        <m:r>
          <m:t>dθ</m:t>
        </m:r>
        <m:r>
          <m:t>dz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区域为 </w:t>
      </w:r>
      <m:oMath>
        <m:r>
          <m:t>0≤θ≤2π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0≤r≤1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0≤z≤</m:t>
        </m:r>
        <m:rad>
          <m:radPr>
            <m:degHide m:val="on"/>
          </m:radPr>
          <m:deg/>
          <m:e>
            <m:r>
              <m:t>1−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sz w:val="21"/>
        </w:rPr>
        <w:t>。于是</w:t>
      </w:r>
    </w:p>
    <w:p>
      <w:pPr>
        <w:spacing w:before="20" w:after="20" w:line="324" w:lineRule="auto"/>
      </w:pPr>
      <m:oMath>
        <m:nary>
          <m:naryPr>
            <m:chr m:val="∭"/>
            <m:limLoc m:val="subSup"/>
            <m:grow m:val="0"/>
            <m:subHide m:val="off"/>
            <m:supHide m:val="on"/>
          </m:naryPr>
          <m:sub>
            <m:r>
              <m:t>Ω</m:t>
            </m:r>
          </m:sub>
          <m:sup/>
          <m:e>
            <m:r>
              <m:t>z</m:t>
            </m:r>
          </m:e>
        </m:nary>
        <m:r>
          <m:t>dV=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2π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sup>
          <m:e>
            <m:r>
              <m:t>zr</m:t>
            </m:r>
          </m:e>
        </m:nary>
        <m:r>
          <m:t>dz</m:t>
        </m:r>
        <m:r>
          <m:t>dr</m:t>
        </m:r>
        <m:r>
          <m:t>dθ=2π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r·</m:t>
            </m:r>
          </m:e>
        </m:nary>
        <m:f>
          <m:fPr>
            <m:type m:val="bar"/>
          </m:fPr>
          <m:num>
            <m:r>
              <m:t>1−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dr=π</m:t>
        </m:r>
        <m:d>
          <m:dPr>
            <m:sepChr m:val="−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14．【答案】</w:t>
      </w:r>
      <m:oMath>
        <m:r>
          <m:t>2π</m:t>
        </m:r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P=2xy−y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Q=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f>
          <m:fPr>
            <m:type m:val="bar"/>
          </m:fPr>
          <m:num>
            <m:r>
              <m:t>∂Q</m:t>
            </m:r>
          </m:num>
          <m:den>
            <m:r>
              <m:t>∂x</m:t>
            </m:r>
          </m:den>
        </m:f>
        <m:r>
          <m:t>−</m:t>
        </m:r>
        <m:f>
          <m:fPr>
            <m:type m:val="bar"/>
          </m:fPr>
          <m:num>
            <m:r>
              <m:t>∂P</m:t>
            </m:r>
          </m:num>
          <m:den>
            <m:r>
              <m:t>∂y</m:t>
            </m:r>
          </m:den>
        </m:f>
        <m:r>
          <m:t>=(2x+1)−(2x−1)=2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由格林公式，</w:t>
      </w:r>
      <m:oMath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L</m:t>
            </m:r>
          </m:sub>
          <m:sup/>
          <m:e>
            <m:r>
              <m:t>=</m:t>
            </m:r>
          </m:e>
        </m:nary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D</m:t>
            </m:r>
          </m:sub>
          <m:sup/>
          <m:e>
            <m:r>
              <m:t>2</m:t>
            </m:r>
          </m:e>
        </m:nary>
        <m:r>
          <m:t>dx</m:t>
        </m:r>
        <m:r>
          <m:t>dy=2×π×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t>=2π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D</m:t>
        </m:r>
      </m:oMath>
      <w:r>
        <w:rPr>
          <w:rFonts w:ascii="Times New Roman" w:hAnsi="Times New Roman" w:eastAsia="宋体"/>
          <w:b w:val="0"/>
          <w:sz w:val="21"/>
        </w:rPr>
        <w:t xml:space="preserve"> 为单位圆）。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15．【答案】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r>
          <m:t>A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=|A|E</m:t>
        </m:r>
      </m:oMath>
      <w:r>
        <w:rPr>
          <w:rFonts w:ascii="Times New Roman" w:hAnsi="Times New Roman" w:eastAsia="宋体"/>
          <w:b w:val="0"/>
          <w:sz w:val="21"/>
        </w:rPr>
        <w:t xml:space="preserve"> 知 </w:t>
      </w:r>
      <m:oMath>
        <m:sSup>
          <m:e>
            <m:d>
              <m:dPr>
                <m:begChr m:val="|"/>
                <m:sepChr m:val=""/>
                <m:endChr m:val="|"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*</m:t>
                    </m:r>
                  </m:sup>
                </m:sSup>
                <m:r>
                  <m:t>|=|A</m:t>
                </m:r>
              </m:e>
            </m:d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|</m:t>
        </m:r>
        <m:sSup>
          <m:e>
            <m:r>
              <m:t>A</m:t>
            </m:r>
          </m:e>
          <m:sup>
            <m:r>
              <m:t>*</m:t>
            </m:r>
          </m:sup>
        </m:sSup>
        <m:r>
          <m:t>|=|A</m:t>
        </m:r>
        <m:sSup>
          <m:e>
            <m:r>
              <m:t>|</m:t>
            </m:r>
          </m:e>
          <m:sup>
            <m:r>
              <m:t>n−1</m:t>
            </m:r>
          </m:sup>
        </m:sSup>
        <m: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=4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d>
          <m:dPr>
            <m:begChr m:val="|"/>
            <m:sepChr m:val="("/>
            <m:endChr m:val="|"/>
          </m:dPr>
          <m:e/>
          <m:e>
            <m:sSup>
              <m:e>
                <m:r>
                  <m:t>A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−1</m:t>
                </m:r>
              </m:sup>
            </m:sSup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*</m:t>
                    </m:r>
                  </m:sup>
                </m:sSup>
              </m:e>
            </m:d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16．【答案】</w:t>
      </w:r>
      <m:oMath>
        <m:f>
          <m:fPr>
            <m:type m:val="bar"/>
          </m:fPr>
          <m:num>
            <m:r>
              <m:t>1+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2</m:t>
            </m:r>
          </m:den>
        </m:f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在单位正方形上均匀分布，所求概率等于区域 </w:t>
      </w:r>
      <m:oMath>
        <m:d>
          <m:dPr>
            <m:begChr m:val="{"/>
            <m:sepChr m:val="≤"/>
            <m:endChr m:val="}"/>
          </m:dPr>
          <m:e>
            <m:r>
              <m:t>x</m:t>
            </m:r>
            <m:r>
              <m:t>y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与正方形的面积之比：</w:t>
      </w:r>
    </w:p>
    <w:p>
      <w:pPr>
        <w:spacing w:before="20" w:after="20" w:line="324" w:lineRule="auto"/>
      </w:pPr>
      <m:oMath>
        <m:r>
          <m:t>P=1−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2x</m:t>
                </m:r>
              </m:den>
            </m:f>
          </m:sub>
          <m:sup>
            <m:r>
              <m:t>1</m:t>
            </m:r>
          </m:sup>
          <m:e>
            <m:r>
              <m:t>dy</m:t>
            </m:r>
          </m:e>
        </m:nary>
        <m:r>
          <m:t>dx=1−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  <m:e>
            <m:d>
              <m:dPr>
                <m:sepChr m:val="−"/>
              </m:dPr>
              <m:e>
                <m:r>
                  <m:t>1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2x</m:t>
                    </m:r>
                  </m:den>
                </m:f>
              </m:e>
            </m:d>
          </m:e>
        </m:nary>
        <m:r>
          <m:t>dx=1−</m:t>
        </m:r>
        <m:sSubSup>
          <m:e>
            <m:d>
              <m:dPr>
                <m:begChr m:val="["/>
                <m:sepChr m:val="−"/>
                <m:endChr m:val="]"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</m:sSubSup>
      </m:oMath>
    </w:p>
    <w:p>
      <w:pPr>
        <w:spacing w:before="20" w:after="20" w:line="324" w:lineRule="auto"/>
      </w:pPr>
      <m:oMath>
        <m:r>
          <m:t>=1−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2=</m:t>
        </m:r>
        <m:f>
          <m:fPr>
            <m:type m:val="bar"/>
          </m:fPr>
          <m:num>
            <m:r>
              <m:t>1+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三、解答题（共 70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17．（本题满分 10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设切线与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轴交于点 </w:t>
      </w:r>
      <m:oMath>
        <m:r>
          <m:t>T</m:t>
        </m:r>
      </m:oMath>
      <w:r>
        <w:rPr>
          <w:rFonts w:ascii="Times New Roman" w:hAnsi="Times New Roman" w:eastAsia="宋体"/>
          <w:b w:val="0"/>
          <w:sz w:val="21"/>
        </w:rPr>
        <w:t xml:space="preserve">。切线斜率 </w:t>
      </w:r>
      <m:oMath>
        <m:r>
          <m:t>k=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，切线方程 </w:t>
      </w:r>
      <m:oMath>
        <m:r>
          <m:t>Y−y=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(X−x)</m:t>
        </m:r>
      </m:oMath>
      <w:r>
        <w:rPr>
          <w:rFonts w:ascii="Times New Roman" w:hAnsi="Times New Roman" w:eastAsia="宋体"/>
          <w:b w:val="0"/>
          <w:sz w:val="21"/>
        </w:rPr>
        <w:t xml:space="preserve">，令 </w:t>
      </w:r>
      <m:oMath>
        <m:r>
          <m:t>Y=0</m:t>
        </m:r>
      </m:oMath>
      <w:r>
        <w:rPr>
          <w:rFonts w:ascii="Times New Roman" w:hAnsi="Times New Roman" w:eastAsia="宋体"/>
          <w:b w:val="0"/>
          <w:sz w:val="21"/>
        </w:rPr>
        <w:t xml:space="preserve"> 得</w:t>
      </w:r>
    </w:p>
    <w:p>
      <w:pPr>
        <w:spacing w:before="20" w:after="20" w:line="324" w:lineRule="auto"/>
      </w:pPr>
      <m:oMath>
        <m:sSub>
          <m:e>
            <m:r>
              <m:t>x</m:t>
            </m:r>
          </m:e>
          <m:sub>
            <m:r>
              <m:t>T</m:t>
            </m:r>
          </m:sub>
        </m:sSub>
        <m:r>
          <m:t>=x−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d>
          <m:dPr>
            <m:begChr m:val="|"/>
            <m:sepChr m:val=""/>
            <m:endChr m:val="|"/>
          </m:dPr>
          <m:e>
            <m:r>
              <m:t>P</m:t>
            </m:r>
            <m:r>
              <m:t>T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轴上的投影长度为 </w:t>
      </w:r>
      <m:oMath>
        <m:d>
          <m:dPr>
            <m:begChr m:val="|"/>
            <m:sepChr m:val="−"/>
            <m:endChr m:val="|"/>
          </m:dPr>
          <m:e>
            <m:r>
              <m:t>x</m:t>
            </m:r>
          </m:e>
          <m:e>
            <m:d>
              <m:dPr>
                <m:sepChr m:val="−"/>
              </m:dPr>
              <m:e>
                <m:r>
                  <m:t>x</m:t>
                </m:r>
              </m:e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sSup>
                      <m:e>
                        <m:r>
                          <m:t>y</m:t>
                        </m:r>
                      </m:e>
                      <m:sup>
                        <m:r>
                          <m:t>′</m:t>
                        </m:r>
                      </m:sup>
                    </m:sSup>
                  </m:den>
                </m:f>
              </m:e>
            </m:d>
          </m:e>
        </m:d>
        <m:r>
          <m:t>=</m:t>
        </m:r>
        <m:f>
          <m:fPr>
            <m:type m:val="bar"/>
          </m:fPr>
          <m:num>
            <m:r>
              <m:t>y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′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所围三角形以该投影为底、以 </w:t>
      </w:r>
      <m:oMath>
        <m:r>
          <m:t>y</m:t>
        </m:r>
      </m:oMath>
      <w:r>
        <w:rPr>
          <w:rFonts w:ascii="Times New Roman" w:hAnsi="Times New Roman" w:eastAsia="宋体"/>
          <w:b w:val="0"/>
          <w:sz w:val="21"/>
        </w:rPr>
        <w:t xml:space="preserve"> 为高，面积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</m:t>
        </m:r>
        <m:f>
          <m:fPr>
            <m:type m:val="bar"/>
          </m:fPr>
          <m:num>
            <m:r>
              <m:t>y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′</m:t>
                    </m:r>
                  </m:sup>
                </m:sSup>
              </m:e>
            </m:d>
          </m:den>
        </m:f>
        <m:r>
          <m:t>·y=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2|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  <m:r>
              <m:t>|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由题意 </w:t>
      </w:r>
      <m:oMath>
        <m:r>
          <m:t>S=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，且 </w:t>
      </w:r>
      <m:oMath>
        <m:r>
          <m:t>y&gt;0</m:t>
        </m:r>
      </m:oMath>
      <w:r>
        <w:rPr>
          <w:rFonts w:ascii="Times New Roman" w:hAnsi="Times New Roman" w:eastAsia="宋体"/>
          <w:b w:val="0"/>
          <w:sz w:val="21"/>
        </w:rPr>
        <w:t xml:space="preserve">，得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t>=2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|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|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因曲线从 </w:t>
      </w:r>
      <m:oMath>
        <m:d>
          <m:dPr>
            <m:sepChr m:val=","/>
          </m:dPr>
          <m:e>
            <m:r>
              <m:t>1</m:t>
            </m:r>
          </m:e>
          <m:e>
            <m:r>
              <m:t>1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出发且在 </w:t>
      </w:r>
      <m:oMath>
        <m:r>
          <m:t>x&gt;0</m:t>
        </m:r>
      </m:oMath>
      <w:r>
        <w:rPr>
          <w:rFonts w:ascii="Times New Roman" w:hAnsi="Times New Roman" w:eastAsia="宋体"/>
          <w:b w:val="0"/>
          <w:sz w:val="21"/>
        </w:rPr>
        <w:t xml:space="preserve"> 上 </w:t>
      </w:r>
      <m:oMath>
        <m:r>
          <m:t>y&gt;0</m:t>
        </m:r>
      </m:oMath>
      <w:r>
        <w:rPr>
          <w:rFonts w:ascii="Times New Roman" w:hAnsi="Times New Roman" w:eastAsia="宋体"/>
          <w:b w:val="0"/>
          <w:sz w:val="21"/>
        </w:rPr>
        <w:t xml:space="preserve">，取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&gt;0</m:t>
        </m:r>
      </m:oMath>
      <w:r>
        <w:rPr>
          <w:rFonts w:ascii="Times New Roman" w:hAnsi="Times New Roman" w:eastAsia="宋体"/>
          <w:b w:val="0"/>
          <w:sz w:val="21"/>
        </w:rPr>
        <w:t xml:space="preserve">（若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&lt;0</m:t>
        </m:r>
      </m:oMath>
      <w:r>
        <w:rPr>
          <w:rFonts w:ascii="Times New Roman" w:hAnsi="Times New Roman" w:eastAsia="宋体"/>
          <w:b w:val="0"/>
          <w:sz w:val="21"/>
        </w:rPr>
        <w:t xml:space="preserve"> 则 </w:t>
      </w:r>
      <m:oMath>
        <m:r>
          <m:t>y</m:t>
        </m:r>
      </m:oMath>
      <w:r>
        <w:rPr>
          <w:rFonts w:ascii="Times New Roman" w:hAnsi="Times New Roman" w:eastAsia="宋体"/>
          <w:b w:val="0"/>
          <w:sz w:val="21"/>
        </w:rPr>
        <w:t xml:space="preserve"> 递减，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t>=2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(−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 也可同法求解，解形式同下但初值不符），于是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dy</m:t>
            </m:r>
          </m:num>
          <m:den>
            <m:r>
              <m:t>dx</m:t>
            </m:r>
          </m:den>
        </m:f>
        <m: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，分离变量：</w:t>
      </w:r>
      <m:oMath>
        <m:f>
          <m:fPr>
            <m:type m:val="bar"/>
          </m:fPr>
          <m:num>
            <m:r>
              <m:t>dy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dx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积分得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2x</m:t>
            </m:r>
          </m:den>
        </m:f>
        <m:r>
          <m:t>+C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2x</m:t>
            </m:r>
          </m:den>
        </m:f>
        <m:r>
          <m:t>−C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代入 </w:t>
      </w:r>
      <m:oMath>
        <m:r>
          <m:t>y(1)=1</m:t>
        </m:r>
      </m:oMath>
      <w:r>
        <w:rPr>
          <w:rFonts w:ascii="Times New Roman" w:hAnsi="Times New Roman" w:eastAsia="宋体"/>
          <w:b w:val="0"/>
          <w:sz w:val="21"/>
        </w:rPr>
        <w:t>：</w:t>
      </w:r>
      <m:oMath>
        <m:r>
          <m:t>1=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−C</m:t>
        </m:r>
      </m:oMath>
      <w:r>
        <w:rPr>
          <w:rFonts w:ascii="Times New Roman" w:hAnsi="Times New Roman" w:eastAsia="宋体"/>
          <w:b w:val="0"/>
          <w:sz w:val="21"/>
        </w:rPr>
        <w:t xml:space="preserve">，得 </w:t>
      </w:r>
      <m:oMath>
        <m:r>
          <m:t>C=−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，故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2x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1+x</m:t>
            </m:r>
          </m:num>
          <m:den>
            <m:r>
              <m:t>2x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y=</m:t>
        </m:r>
        <m:f>
          <m:fPr>
            <m:type m:val="bar"/>
          </m:fPr>
          <m:num>
            <m:r>
              <m:t>2x</m:t>
            </m:r>
          </m:num>
          <m:den>
            <m:r>
              <m:t>1+x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回代验证：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>1</m:t>
                    </m:r>
                    <m: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den>
        </m:f>
        <m: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sepChr m:val=""/>
                      </m:dPr>
                      <m:e>
                        <m:r>
                          <m:t>1</m:t>
                        </m:r>
                        <m:r>
                          <m:t>+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sSup>
                  <m:e>
                    <m:d>
                      <m:dPr>
                        <m:sepChr m:val=""/>
                      </m:dPr>
                      <m:e>
                        <m:r>
                          <m:t>1</m:t>
                        </m:r>
                        <m:r>
                          <m:t>+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，与题意相符。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18．（本题满分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用拉格朗日乘数法。设 </w:t>
      </w:r>
      <m:oMath>
        <m:r>
          <m:t>L(x,y,z,λ)=x+2y+3z+λ(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−14)</m:t>
        </m:r>
      </m:oMath>
      <w:r>
        <w:rPr>
          <w:rFonts w:ascii="Times New Roman" w:hAnsi="Times New Roman" w:eastAsia="宋体"/>
          <w:b w:val="0"/>
          <w:sz w:val="21"/>
        </w:rPr>
        <w:t>，令各偏导数为零：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∂L</m:t>
            </m:r>
          </m:num>
          <m:den>
            <m:r>
              <m:t>∂x</m:t>
            </m:r>
          </m:den>
        </m:f>
        <m:r>
          <m:t>=1+2λx=0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f>
          <m:fPr>
            <m:type m:val="bar"/>
          </m:fPr>
          <m:num>
            <m:r>
              <m:t>∂L</m:t>
            </m:r>
          </m:num>
          <m:den>
            <m:r>
              <m:t>∂y</m:t>
            </m:r>
          </m:den>
        </m:f>
        <m:r>
          <m:t>=2+2λy=0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f>
          <m:fPr>
            <m:type m:val="bar"/>
          </m:fPr>
          <m:num>
            <m:r>
              <m:t>∂L</m:t>
            </m:r>
          </m:num>
          <m:den>
            <m:r>
              <m:t>∂z</m:t>
            </m:r>
          </m:den>
        </m:f>
        <m:r>
          <m:t>=3+2λz=0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r>
          <m:t>λ≠0</m:t>
        </m:r>
      </m:oMath>
      <w:r>
        <w:rPr>
          <w:rFonts w:ascii="Times New Roman" w:hAnsi="Times New Roman" w:eastAsia="宋体"/>
          <w:b w:val="0"/>
          <w:sz w:val="21"/>
        </w:rPr>
        <w:t xml:space="preserve">（否则前两式矛盾）得 </w:t>
      </w:r>
      <m:oMath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−2λ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y=</m:t>
        </m:r>
        <m:f>
          <m:fPr>
            <m:type m:val="bar"/>
          </m:fPr>
          <m:num>
            <m:r>
              <m:t>1</m:t>
            </m:r>
          </m:num>
          <m:den>
            <m:r>
              <m:t>−λ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z=</m:t>
        </m:r>
        <m:f>
          <m:fPr>
            <m:type m:val="bar"/>
          </m:fPr>
          <m:num>
            <m:r>
              <m:t>3</m:t>
            </m:r>
          </m:num>
          <m:den>
            <m:r>
              <m:t>−2λ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x:y:z=1:2:3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代入约束：设 </w:t>
      </w:r>
      <m:oMath>
        <m:d>
          <m:dPr>
            <m:sepChr m:val=""/>
          </m:dPr>
          <m:e>
            <m:r>
              <m:t>x</m:t>
            </m:r>
            <m:r>
              <m:t>,</m:t>
            </m:r>
            <m:r>
              <m:t>y</m:t>
            </m:r>
            <m:r>
              <m:t>,</m:t>
            </m:r>
            <m:r>
              <m:t>z</m:t>
            </m:r>
            <m:r>
              <m:t>)</m:t>
            </m:r>
            <m:r>
              <m:t>=</m:t>
            </m:r>
            <m:r>
              <m:t>t</m:t>
            </m:r>
            <m:r>
              <m:t>(</m:t>
            </m:r>
            <m:r>
              <m:t>1</m:t>
            </m:r>
            <m:r>
              <m:t>,</m:t>
            </m:r>
            <m:r>
              <m:t>2</m:t>
            </m:r>
            <m:r>
              <m:t>,</m:t>
            </m:r>
            <m:r>
              <m:t>3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t>(1+4+9)=14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=14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t=±1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得两个驻点：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(1,2,3)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(−1,−2,−3)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r>
          <m:t>u(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)=1+4+9=14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u(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)=−1−4−9=−14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该约束集（球面）是紧集，</w:t>
      </w:r>
      <m:oMath>
        <m:r>
          <m:t>u</m:t>
        </m:r>
      </m:oMath>
      <w:r>
        <w:rPr>
          <w:rFonts w:ascii="Times New Roman" w:hAnsi="Times New Roman" w:eastAsia="宋体"/>
          <w:b w:val="0"/>
          <w:sz w:val="21"/>
        </w:rPr>
        <w:t xml:space="preserve"> 连续必有最值，而驻点只有这两个，故最大值为 </w:t>
      </w:r>
      <m:oMath>
        <m:r>
          <m:t>14</m:t>
        </m:r>
      </m:oMath>
      <w:r>
        <w:rPr>
          <w:rFonts w:ascii="Times New Roman" w:hAnsi="Times New Roman" w:eastAsia="宋体"/>
          <w:b w:val="0"/>
          <w:sz w:val="21"/>
        </w:rPr>
        <w:t xml:space="preserve">（在 </w:t>
      </w:r>
      <m:oMath>
        <m:d>
          <m:dPr>
            <m:sepChr m:val=","/>
          </m:dPr>
          <m:e>
            <m:r>
              <m:t>1</m:t>
            </m:r>
          </m:e>
          <m:e>
            <m:r>
              <m:t>2</m:t>
            </m:r>
          </m:e>
          <m:e>
            <m:r>
              <m:t>3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处取得），最小值为 </w:t>
      </w:r>
      <m:oMath>
        <m:r>
          <m:t>−14</m:t>
        </m:r>
      </m:oMath>
      <w:r>
        <w:rPr>
          <w:rFonts w:ascii="Times New Roman" w:hAnsi="Times New Roman" w:eastAsia="宋体"/>
          <w:b w:val="0"/>
          <w:sz w:val="21"/>
        </w:rPr>
        <w:t xml:space="preserve">（在 </w:t>
      </w:r>
      <m:oMath>
        <m:d>
          <m:dPr>
            <m:sepChr m:val=""/>
          </m:dPr>
          <m:e>
            <m:r>
              <m:t>−</m:t>
            </m:r>
            <m:r>
              <m:t>1</m:t>
            </m:r>
            <m:r>
              <m:t>,</m:t>
            </m:r>
            <m:r>
              <m:t>−</m:t>
            </m:r>
            <m:r>
              <m:t>2</m:t>
            </m:r>
            <m:r>
              <m:t>,</m:t>
            </m:r>
            <m:r>
              <m:t>−</m:t>
            </m:r>
            <m:r>
              <m:t>3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处取得）。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19．（本题满分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记 </w:t>
      </w:r>
      <m:oMath>
        <m:r>
          <m:t>P=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y−y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Q=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y−x</m:t>
        </m:r>
      </m:oMath>
      <w:r>
        <w:rPr>
          <w:rFonts w:ascii="Times New Roman" w:hAnsi="Times New Roman" w:eastAsia="宋体"/>
          <w:b w:val="0"/>
          <w:sz w:val="21"/>
        </w:rPr>
        <w:t xml:space="preserve">。在 </w:t>
      </w:r>
      <m:oMath>
        <m:r>
          <m:t>xOy</m:t>
        </m:r>
      </m:oMath>
      <w:r>
        <w:rPr>
          <w:rFonts w:ascii="Times New Roman" w:hAnsi="Times New Roman" w:eastAsia="宋体"/>
          <w:b w:val="0"/>
          <w:sz w:val="21"/>
        </w:rPr>
        <w:t xml:space="preserve"> 面上 </w:t>
      </w:r>
      <m:oMath>
        <m:r>
          <m:t>P,Q</m:t>
        </m:r>
      </m:oMath>
      <w:r>
        <w:rPr>
          <w:rFonts w:ascii="Times New Roman" w:hAnsi="Times New Roman" w:eastAsia="宋体"/>
          <w:b w:val="0"/>
          <w:sz w:val="21"/>
        </w:rPr>
        <w:t xml:space="preserve"> 有连续的偏导数，且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∂P</m:t>
            </m:r>
          </m:num>
          <m:den>
            <m:r>
              <m:t>∂y</m:t>
            </m:r>
          </m:den>
        </m:f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y−1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f>
          <m:fPr>
            <m:type m:val="bar"/>
          </m:fPr>
          <m:num>
            <m:r>
              <m:t>∂Q</m:t>
            </m:r>
          </m:num>
          <m:den>
            <m:r>
              <m:t>∂x</m:t>
            </m:r>
          </m:den>
        </m:f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y−1</m:t>
        </m:r>
      </m:oMath>
      <w:r>
        <w:rPr>
          <w:rFonts w:ascii="Times New Roman" w:hAnsi="Times New Roman" w:eastAsia="宋体"/>
          <w:b w:val="0"/>
          <w:sz w:val="21"/>
        </w:rPr>
        <w:t>，两者相等。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故积分与路径无关（在单连通区域上），被积表达式是全微分。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求原函数 </w:t>
      </w:r>
      <m:oMath>
        <m:r>
          <m:t>u(x,y)</m:t>
        </m:r>
      </m:oMath>
      <w:r>
        <w:rPr>
          <w:rFonts w:ascii="Times New Roman" w:hAnsi="Times New Roman" w:eastAsia="宋体"/>
          <w:b w:val="0"/>
          <w:sz w:val="21"/>
        </w:rPr>
        <w:t xml:space="preserve">：由 </w:t>
      </w:r>
      <m:oMath>
        <m:f>
          <m:fPr>
            <m:type m:val="bar"/>
          </m:fPr>
          <m:num>
            <m:r>
              <m:t>∂u</m:t>
            </m:r>
          </m:num>
          <m:den>
            <m:r>
              <m:t>∂x</m:t>
            </m:r>
          </m:den>
        </m:f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y−y</m:t>
        </m:r>
      </m:oMath>
      <w:r>
        <w:rPr>
          <w:rFonts w:ascii="Times New Roman" w:hAnsi="Times New Roman" w:eastAsia="宋体"/>
          <w:b w:val="0"/>
          <w:sz w:val="21"/>
        </w:rPr>
        <w:t xml:space="preserve"> 对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积分得</w:t>
      </w:r>
    </w:p>
    <w:p>
      <w:pPr>
        <w:spacing w:before="20" w:after="20" w:line="324" w:lineRule="auto"/>
      </w:pPr>
      <m:oMath>
        <m:r>
          <m:t>u(x,y)=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y−xy+φ(y)</m:t>
        </m:r>
      </m:oMath>
      <w:r>
        <w:rPr>
          <w:rFonts w:ascii="Times New Roman" w:hAnsi="Times New Roman" w:eastAsia="宋体"/>
          <w:b w:val="0"/>
          <w:sz w:val="21"/>
        </w:rPr>
        <w:t xml:space="preserve">；再由 </w:t>
      </w:r>
      <m:oMath>
        <m:f>
          <m:fPr>
            <m:type m:val="bar"/>
          </m:fPr>
          <m:num>
            <m:r>
              <m:t>∂u</m:t>
            </m:r>
          </m:num>
          <m:den>
            <m:r>
              <m:t>∂y</m:t>
            </m:r>
          </m:den>
        </m:f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y−x+</m:t>
        </m:r>
        <m:sSup>
          <m:e>
            <m:r>
              <m:t>φ</m:t>
            </m:r>
          </m:e>
          <m:sup>
            <m:r>
              <m:t>′</m:t>
            </m:r>
          </m:sup>
        </m:sSup>
        <m:r>
          <m:t>(y)=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y−x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得 </w:t>
      </w:r>
      <m:oMath>
        <m:sSup>
          <m:e>
            <m:r>
              <m:t>φ</m:t>
            </m:r>
          </m:e>
          <m:sup>
            <m:r>
              <m:t>′</m:t>
            </m:r>
          </m:sup>
        </m:sSup>
        <m:r>
          <m:t>(y)=0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φ(y)=C</m:t>
        </m:r>
      </m:oMath>
      <w:r>
        <w:rPr>
          <w:rFonts w:ascii="Times New Roman" w:hAnsi="Times New Roman" w:eastAsia="宋体"/>
          <w:b w:val="0"/>
          <w:sz w:val="21"/>
        </w:rPr>
        <w:t xml:space="preserve">。取 </w:t>
      </w:r>
      <m:oMath>
        <m:r>
          <m:t>u(x,y)=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y−xy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>L</m:t>
            </m:r>
          </m:sub>
          <m:sup/>
          <m:e>
            <m:r>
              <m:t>=u</m:t>
            </m:r>
          </m:e>
        </m:nary>
        <m:d>
          <m:dPr>
            <m:sepChr m:val=",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t>−u(0,0)=</m:t>
        </m:r>
        <m:d>
          <m:dPr>
            <m:sepChr m:val=""/>
          </m:dPr>
          <m:e>
            <m:r>
              <m:t>e</m:t>
            </m:r>
            <m:r>
              <m:t>·</m:t>
            </m:r>
            <m:r>
              <m:t>1</m:t>
            </m:r>
            <m: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t>−0=e−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（也可选取沿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轴再沿竖直线这一折线计算，结果相同。）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20．（本题满分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用斯托克斯公式。取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为平面 </w:t>
      </w:r>
      <m:oMath>
        <m:r>
          <m:t>x+y+z=1</m:t>
        </m:r>
      </m:oMath>
      <w:r>
        <w:rPr>
          <w:rFonts w:ascii="Times New Roman" w:hAnsi="Times New Roman" w:eastAsia="宋体"/>
          <w:b w:val="0"/>
          <w:sz w:val="21"/>
        </w:rPr>
        <w:t xml:space="preserve"> 上被 </w:t>
      </w:r>
      <m:oMath>
        <m:r>
          <m:t>Γ</m:t>
        </m:r>
      </m:oMath>
      <w:r>
        <w:rPr>
          <w:rFonts w:ascii="Times New Roman" w:hAnsi="Times New Roman" w:eastAsia="宋体"/>
          <w:b w:val="0"/>
          <w:sz w:val="21"/>
        </w:rPr>
        <w:t xml:space="preserve"> 围成的椭圆区域，法向量取 </w:t>
      </w:r>
      <m:oMath>
        <m:limUpp>
          <m:e>
            <m:r>
              <m:t>n</m:t>
            </m:r>
          </m:e>
          <m:lim>
            <m:r>
              <m:t>→</m:t>
            </m:r>
          </m:lim>
        </m:limUpp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(1,1,1)</m:t>
        </m:r>
      </m:oMath>
      <w:r>
        <w:rPr>
          <w:rFonts w:ascii="Times New Roman" w:hAnsi="Times New Roman" w:eastAsia="宋体"/>
          <w:b w:val="0"/>
          <w:sz w:val="21"/>
        </w:rPr>
        <w:t>（与逆时针方向构成右手系）。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记 </w:t>
      </w:r>
      <m:oMath>
        <m:limUpp>
          <m:e>
            <m:r>
              <m:t>F</m:t>
            </m:r>
          </m:e>
          <m:lim>
            <m:r>
              <m:t>→</m:t>
            </m:r>
          </m:lim>
        </m:limUpp>
        <m:r>
          <m:t>=(y,</m:t>
        </m:r>
        <m:r>
          <m:rPr>
            <m:sty m:val="p"/>
          </m:rPr>
          <m:t> </m:t>
        </m:r>
        <m:r>
          <m:t>z,</m:t>
        </m:r>
        <m:r>
          <m:rPr>
            <m:sty m:val="p"/>
          </m:rPr>
          <m:t> </m:t>
        </m:r>
        <m:r>
          <m:t>x)</m:t>
        </m:r>
      </m:oMath>
      <w:r>
        <w:rPr>
          <w:rFonts w:ascii="Times New Roman" w:hAnsi="Times New Roman" w:eastAsia="宋体"/>
          <w:b w:val="0"/>
          <w:sz w:val="21"/>
        </w:rPr>
        <w:t>，则</w:t>
      </w:r>
    </w:p>
    <w:p>
      <w:pPr>
        <w:spacing w:before="20" w:after="20" w:line="324" w:lineRule="auto"/>
      </w:pPr>
      <m:oMath>
        <m:r>
          <m:t>∇×</m:t>
        </m:r>
        <m:limUpp>
          <m:e>
            <m:r>
              <m:t>F</m:t>
            </m:r>
          </m:e>
          <m:lim>
            <m:r>
              <m:t>→</m:t>
            </m:r>
          </m:lim>
        </m:limUpp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∂x</m:t>
                </m:r>
              </m:num>
              <m:den>
                <m:r>
                  <m:t>∂y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∂z</m:t>
                </m:r>
              </m:num>
              <m:den>
                <m:r>
                  <m:t>∂z</m:t>
                </m:r>
              </m:den>
            </m:f>
            <m:r>
              <m:t>,</m:t>
            </m:r>
            <m:r>
              <m:rPr>
                <m:sty m:val="p"/>
              </m:rPr>
              <m:t> </m:t>
            </m:r>
            <m:f>
              <m:fPr>
                <m:type m:val="bar"/>
              </m:fPr>
              <m:num>
                <m:r>
                  <m:t>∂y</m:t>
                </m:r>
              </m:num>
              <m:den>
                <m:r>
                  <m:t>∂z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∂x</m:t>
                </m:r>
              </m:num>
              <m:den>
                <m:r>
                  <m:t>∂x</m:t>
                </m:r>
              </m:den>
            </m:f>
            <m:r>
              <m:t>,</m:t>
            </m:r>
            <m:r>
              <m:rPr>
                <m:sty m:val="p"/>
              </m:rPr>
              <m:t> </m:t>
            </m:r>
            <m:f>
              <m:fPr>
                <m:type m:val="bar"/>
              </m:fPr>
              <m:num>
                <m:r>
                  <m:t>∂z</m:t>
                </m:r>
              </m:num>
              <m:den>
                <m:r>
                  <m:t>∂x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∂y</m:t>
                </m:r>
              </m:num>
              <m:den>
                <m:r>
                  <m:t>∂y</m:t>
                </m:r>
              </m:den>
            </m:f>
          </m:e>
        </m:d>
        <m:r>
          <m:t>=(−1,−1,−1)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r>
          <m:t>(∇×</m:t>
        </m:r>
        <m:limUpp>
          <m:e>
            <m:r>
              <m:t>F</m:t>
            </m:r>
          </m:e>
          <m:lim>
            <m:r>
              <m:t>→</m:t>
            </m:r>
          </m:lim>
        </m:limUpp>
        <m:r>
          <m:t>)·</m:t>
        </m:r>
        <m:limUpp>
          <m:e>
            <m:r>
              <m:t>n</m:t>
            </m:r>
          </m:e>
          <m:lim>
            <m:r>
              <m:t>→</m:t>
            </m:r>
          </m:lim>
        </m:limUpp>
        <m:r>
          <m:t>=</m:t>
        </m:r>
        <m:f>
          <m:fPr>
            <m:type m:val="bar"/>
          </m:fPr>
          <m:num>
            <m:r>
              <m:t>−3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=−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由斯托克斯公式 </w:t>
      </w:r>
      <m:oMath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Γ</m:t>
            </m:r>
          </m:sub>
          <m:sup/>
          <m:e>
            <m:r>
              <m:t>=</m:t>
            </m:r>
          </m:e>
        </m:nary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Σ</m:t>
            </m:r>
          </m:sub>
          <m:sup/>
          <m:e>
            <m:r>
              <m:t>(∇×</m:t>
            </m:r>
          </m:e>
        </m:nary>
        <m:limUpp>
          <m:e>
            <m:r>
              <m:t>F</m:t>
            </m:r>
          </m:e>
          <m:lim>
            <m:r>
              <m:t>→</m:t>
            </m:r>
          </m:lim>
        </m:limUpp>
        <m:r>
          <m:t>)·</m:t>
        </m:r>
        <m:limUpp>
          <m:e>
            <m:r>
              <m:t>n</m:t>
            </m:r>
          </m:e>
          <m:lim>
            <m:r>
              <m:t>→</m:t>
            </m:r>
          </m:lim>
        </m:limUpp>
        <m:r>
          <m:t>dS=−</m:t>
        </m:r>
        <m:rad>
          <m:radPr>
            <m:degHide m:val="on"/>
          </m:radPr>
          <m:deg/>
          <m:e>
            <m:r>
              <m:t>3</m:t>
            </m:r>
          </m:e>
        </m:rad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Σ</m:t>
            </m:r>
          </m:sub>
          <m:sup/>
          <m:e>
            <m:r>
              <m:t>dS</m:t>
            </m:r>
          </m:e>
        </m:nary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而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r>
          <m:t>xOy</m:t>
        </m:r>
      </m:oMath>
      <w:r>
        <w:rPr>
          <w:rFonts w:ascii="Times New Roman" w:hAnsi="Times New Roman" w:eastAsia="宋体"/>
          <w:b w:val="0"/>
          <w:sz w:val="21"/>
        </w:rPr>
        <w:t xml:space="preserve"> 面上的投影为圆盘 </w:t>
      </w:r>
      <m:oMath>
        <m:r>
          <m:t>D: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≤1</m:t>
        </m:r>
      </m:oMath>
      <w:r>
        <w:rPr>
          <w:rFonts w:ascii="Times New Roman" w:hAnsi="Times New Roman" w:eastAsia="宋体"/>
          <w:b w:val="0"/>
          <w:sz w:val="21"/>
        </w:rPr>
        <w:t xml:space="preserve">，面积微元关系 </w:t>
      </w:r>
      <m:oMath>
        <m:r>
          <m:t>dS=</m:t>
        </m:r>
        <m:f>
          <m:fPr>
            <m:type m:val="bar"/>
          </m:fPr>
          <m:num>
            <m:r>
              <m:t>dx</m:t>
            </m:r>
            <m:r>
              <m:t>dy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rPr>
                    <m:sty m:val="p"/>
                  </m:rPr>
                  <m:t>cos</m:t>
                </m:r>
                <m:r>
                  <m:t>γ</m:t>
                </m:r>
              </m:e>
            </m:d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r>
          <m:t>γ</m:t>
        </m:r>
      </m:oMath>
      <w:r>
        <w:rPr>
          <w:rFonts w:ascii="Times New Roman" w:hAnsi="Times New Roman" w:eastAsia="宋体"/>
          <w:b w:val="0"/>
          <w:sz w:val="21"/>
        </w:rPr>
        <w:t xml:space="preserve"> 为平面法向与 </w:t>
      </w:r>
      <m:oMath>
        <m:r>
          <m:t>z</m:t>
        </m:r>
      </m:oMath>
      <w:r>
        <w:rPr>
          <w:rFonts w:ascii="Times New Roman" w:hAnsi="Times New Roman" w:eastAsia="宋体"/>
          <w:b w:val="0"/>
          <w:sz w:val="21"/>
        </w:rPr>
        <w:t xml:space="preserve"> 轴夹角，</w:t>
      </w:r>
      <m:oMath>
        <m:r>
          <m:rPr>
            <m:sty m:val="p"/>
          </m:rPr>
          <m:t>cos</m:t>
        </m:r>
        <m:r>
          <m:t>γ=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dS=</m:t>
        </m:r>
        <m:rad>
          <m:radPr>
            <m:degHide m:val="on"/>
          </m:radPr>
          <m:deg/>
          <m:e>
            <m:r>
              <m:t>3</m:t>
            </m:r>
          </m:e>
        </m:rad>
        <m:r>
          <m:t>dx</m:t>
        </m:r>
        <m:r>
          <m:t>dy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S</m:t>
            </m:r>
          </m:e>
          <m:sub>
            <m:r>
              <m:t>Σ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·π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所以 </w:t>
      </w:r>
      <m:oMath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Γ</m:t>
            </m:r>
          </m:sub>
          <m:sup/>
          <m:e>
            <m:r>
              <m:t>=−</m:t>
            </m:r>
          </m:e>
        </m:nary>
        <m:rad>
          <m:radPr>
            <m:degHide m:val="on"/>
          </m:radPr>
          <m:deg/>
          <m:e>
            <m:r>
              <m:t>3</m:t>
            </m:r>
          </m:e>
        </m:rad>
        <m: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t>π=−3π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21．（本题满分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（Ⅰ）由递推式得</w:t>
      </w:r>
    </w:p>
    <w:p>
      <w:pPr>
        <w:spacing w:before="20" w:after="20" w:line="324" w:lineRule="auto"/>
      </w:pPr>
      <m:oMath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n+2</m:t>
                      </m:r>
                    </m:sub>
                  </m:sSub>
                </m:e>
              </m:mr>
            </m:m>
          </m:e>
        </m:d>
        <m:r>
          <m:t>=</m:t>
        </m:r>
        <m:d>
          <m:dPr>
            <m:begChr m:val="("/>
            <m:endChr m:val=")"/>
          </m:dPr>
          <m:e>
            <m:m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−2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，记 </w:t>
      </w:r>
      <m:oMath>
        <m:r>
          <m:t>A=</m:t>
        </m:r>
        <m:d>
          <m:dPr>
            <m:begChr m:val="("/>
            <m:endChr m:val=")"/>
          </m:dPr>
          <m:e>
            <m:m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−2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的特征多项式 </w:t>
      </w:r>
      <m:oMath>
        <m:r>
          <m:t>|λE−A|=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−3λ+2=(λ−1)(λ−2)</m:t>
        </m:r>
      </m:oMath>
      <w:r>
        <w:rPr>
          <w:rFonts w:ascii="Times New Roman" w:hAnsi="Times New Roman" w:eastAsia="宋体"/>
          <w:b w:val="0"/>
          <w:sz w:val="21"/>
        </w:rPr>
        <w:t xml:space="preserve">，特征值为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t>=2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（Ⅱ）因特征值互异，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可对角化。设 </w:t>
      </w:r>
      <m:oMath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n+1</m:t>
                      </m:r>
                    </m:sub>
                  </m:sSub>
                </m:e>
              </m:mr>
            </m:m>
          </m:e>
        </m:d>
        <m: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  <m:d>
          <m:dPr>
            <m:begChr m:val="("/>
            <m:endChr m:val=")"/>
          </m:dPr>
          <m:e>
            <m:m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的特征值为 </w:t>
      </w:r>
      <m:oMath>
        <m:r>
          <m:t>1,2</m:t>
        </m:r>
      </m:oMath>
      <w:r>
        <w:rPr>
          <w:rFonts w:ascii="Times New Roman" w:hAnsi="Times New Roman" w:eastAsia="宋体"/>
          <w:b w:val="0"/>
          <w:sz w:val="21"/>
        </w:rPr>
        <w:t xml:space="preserve">，可设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=α·</m:t>
        </m:r>
        <m:sSup>
          <m:e>
            <m:r>
              <m:t>1</m:t>
            </m:r>
          </m:e>
          <m:sup>
            <m:r>
              <m:t>n</m:t>
            </m:r>
          </m:sup>
        </m:sSup>
        <m:r>
          <m:t>+β·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=α+β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代入初值：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t>=α+β=2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=α+2β=3</m:t>
        </m:r>
      </m:oMath>
      <w:r>
        <w:rPr>
          <w:rFonts w:ascii="Times New Roman" w:hAnsi="Times New Roman" w:eastAsia="宋体"/>
          <w:b w:val="0"/>
          <w:sz w:val="21"/>
        </w:rPr>
        <w:t xml:space="preserve">，解得 </w:t>
      </w:r>
      <m:oMath>
        <m:r>
          <m:t>α=β=1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=1+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n=0,1,2,⋯</m:t>
        </m:r>
      </m:oMath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验证：</w:t>
      </w:r>
      <m:oMath>
        <m:r>
          <m:t>n=0,1</m:t>
        </m:r>
      </m:oMath>
      <w:r>
        <w:rPr>
          <w:rFonts w:ascii="Times New Roman" w:hAnsi="Times New Roman" w:eastAsia="宋体"/>
          <w:b w:val="0"/>
          <w:sz w:val="21"/>
        </w:rPr>
        <w:t xml:space="preserve"> 时分别为 </w:t>
      </w:r>
      <m:oMath>
        <m:r>
          <m:t>2,3</m:t>
        </m:r>
      </m:oMath>
      <w:r>
        <w:rPr>
          <w:rFonts w:ascii="Times New Roman" w:hAnsi="Times New Roman" w:eastAsia="宋体"/>
          <w:b w:val="0"/>
          <w:sz w:val="21"/>
        </w:rPr>
        <w:t xml:space="preserve">，与初值相符；且 </w:t>
      </w:r>
      <m:oMath>
        <m:r>
          <m:t>1+</m:t>
        </m:r>
        <m:sSup>
          <m:e>
            <m:r>
              <m:t>2</m:t>
            </m:r>
          </m:e>
          <m:sup>
            <m:r>
              <m:t>n+2</m:t>
            </m:r>
          </m:sup>
        </m:sSup>
        <m:r>
          <m:t>=3(1+</m:t>
        </m:r>
        <m:sSup>
          <m:e>
            <m:r>
              <m:t>2</m:t>
            </m:r>
          </m:e>
          <m:sup>
            <m:r>
              <m:t>n+1</m:t>
            </m:r>
          </m:sup>
        </m:sSup>
        <m:r>
          <m:t>)−2(1+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 成立，故对一切 </w:t>
      </w:r>
      <m:oMath>
        <m:r>
          <m:t>n</m:t>
        </m:r>
      </m:oMath>
      <w:r>
        <w:rPr>
          <w:rFonts w:ascii="Times New Roman" w:hAnsi="Times New Roman" w:eastAsia="宋体"/>
          <w:b w:val="0"/>
          <w:sz w:val="21"/>
        </w:rPr>
        <w:t xml:space="preserve"> 成立。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22．（本题满分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（Ⅰ）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未知，用 </w:t>
      </w:r>
      <m:oMath>
        <m:r>
          <m:t>t</m:t>
        </m:r>
      </m:oMath>
      <w:r>
        <w:rPr>
          <w:rFonts w:ascii="Times New Roman" w:hAnsi="Times New Roman" w:eastAsia="宋体"/>
          <w:b w:val="0"/>
          <w:sz w:val="21"/>
        </w:rPr>
        <w:t xml:space="preserve"> 统计量：</w:t>
      </w:r>
      <m:oMath>
        <m:r>
          <m:t>T=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−μ</m:t>
            </m:r>
          </m:num>
          <m:den>
            <m:f>
              <m:fPr>
                <m:type m:val="lin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den>
        </m:f>
        <m:r>
          <m:t>~t(n−1)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n=16</m:t>
        </m:r>
      </m:oMath>
      <w:r>
        <w:rPr>
          <w:rFonts w:ascii="Times New Roman" w:hAnsi="Times New Roman" w:eastAsia="宋体"/>
          <w:b w:val="0"/>
          <w:sz w:val="21"/>
        </w:rPr>
        <w:t xml:space="preserve">，自由度为 </w:t>
      </w:r>
      <m:oMath>
        <m:r>
          <m:t>15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r>
          <m:t>μ</m:t>
        </m:r>
      </m:oMath>
      <w:r>
        <w:rPr>
          <w:rFonts w:ascii="Times New Roman" w:hAnsi="Times New Roman" w:eastAsia="宋体"/>
          <w:b w:val="0"/>
          <w:sz w:val="21"/>
        </w:rPr>
        <w:t xml:space="preserve"> 的置信度为 </w:t>
      </w:r>
      <m:oMath>
        <m:r>
          <m:t>0.95</m:t>
        </m:r>
      </m:oMath>
      <w:r>
        <w:rPr>
          <w:rFonts w:ascii="Times New Roman" w:hAnsi="Times New Roman" w:eastAsia="宋体"/>
          <w:b w:val="0"/>
          <w:sz w:val="21"/>
        </w:rPr>
        <w:t xml:space="preserve"> 的置信区间为 </w:t>
      </w:r>
      <m:oMath>
        <m:d>
          <m:dPr>
            <m:sepChr m:val=""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±</m:t>
            </m:r>
            <m:sSub>
              <m:e>
                <m:r>
                  <m:t>t</m:t>
                </m:r>
              </m:e>
              <m:sub>
                <m:r>
                  <m:t>0.025</m:t>
                </m:r>
              </m:sub>
            </m:sSub>
            <m:r>
              <m:t>(</m:t>
            </m:r>
            <m:r>
              <m:t>15</m:t>
            </m:r>
            <m:r>
              <m:t>)</m:t>
            </m:r>
            <m:r>
              <m:t>·</m:t>
            </m:r>
            <m:f>
              <m:fPr>
                <m:type m:val="bar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e>
        </m: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计算：</w:t>
      </w:r>
      <m:oMath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t>=</m:t>
        </m:r>
        <m:f>
          <m:fPr>
            <m:type m:val="bar"/>
          </m:fPr>
          <m:num>
            <m:r>
              <m:t>0.8</m:t>
            </m:r>
          </m:num>
          <m:den>
            <m:r>
              <m:t>4</m:t>
            </m:r>
          </m:den>
        </m:f>
        <m:r>
          <m:t>=0.2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t</m:t>
            </m:r>
          </m:e>
          <m:sub>
            <m:r>
              <m:t>0.025</m:t>
            </m:r>
          </m:sub>
        </m:sSub>
        <m:r>
          <m:t>(15)·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t>=2.131×0.2=0.4262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故置信区间为 </w:t>
      </w:r>
      <m:oMath>
        <m:d>
          <m:dPr>
            <m:sepChr m:val=""/>
          </m:dPr>
          <m:e>
            <m:r>
              <m:t>5.2</m:t>
            </m:r>
            <m:r>
              <m:t>−</m:t>
            </m:r>
            <m:r>
              <m:t>0.4262</m:t>
            </m:r>
            <m:r>
              <m:t>,</m:t>
            </m:r>
            <m:r>
              <m:rPr>
                <m:sty m:val="p"/>
              </m:rPr>
              <m:t> </m:t>
            </m:r>
            <m:r>
              <m:t>5.2</m:t>
            </m:r>
            <m:r>
              <m:t>+</m:t>
            </m:r>
            <m:r>
              <m:t>0.4262</m:t>
            </m:r>
            <m:r>
              <m:t>)</m:t>
            </m:r>
            <m:r>
              <m:t>=</m:t>
            </m:r>
            <m:r>
              <m:t>(</m:t>
            </m:r>
            <m:r>
              <m:t>4.7738</m:t>
            </m:r>
            <m:r>
              <m:t>,</m:t>
            </m:r>
            <m:r>
              <m:rPr>
                <m:sty m:val="p"/>
              </m:rPr>
              <m:t> </m:t>
            </m:r>
            <m:r>
              <m:t>5.6262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（Ⅱ）检验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t>:μ=5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:μ≠5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α=0.05</m:t>
        </m:r>
      </m:oMath>
      <w:r>
        <w:rPr>
          <w:rFonts w:ascii="Times New Roman" w:hAnsi="Times New Roman" w:eastAsia="宋体"/>
          <w:b w:val="0"/>
          <w:sz w:val="21"/>
        </w:rPr>
        <w:t xml:space="preserve">，拒绝域为 </w:t>
      </w:r>
      <m:oMath>
        <m:r>
          <m:t>|T|&gt;</m:t>
        </m:r>
        <m:sSub>
          <m:e>
            <m:r>
              <m:t>t</m:t>
            </m:r>
          </m:e>
          <m:sub>
            <m:r>
              <m:t>0.025</m:t>
            </m:r>
          </m:sub>
        </m:sSub>
        <m:r>
          <m:t>(15)=2.131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检验统计量的观测值 </w:t>
      </w:r>
      <m:oMath>
        <m:r>
          <m:t>t=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f>
              <m:fPr>
                <m:type m:val="lin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den>
        </m:f>
        <m:r>
          <m:t>=</m:t>
        </m:r>
        <m:f>
          <m:fPr>
            <m:type m:val="bar"/>
          </m:fPr>
          <m:num>
            <m:r>
              <m:t>5.2−5</m:t>
            </m:r>
          </m:num>
          <m:den>
            <m:r>
              <m:t>0.2</m:t>
            </m:r>
          </m:den>
        </m:f>
        <m:r>
          <m:t>=1.0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因 </w:t>
      </w:r>
      <m:oMath>
        <m:r>
          <m:t>|t|=1.0&lt;2.131</m:t>
        </m:r>
      </m:oMath>
      <w:r>
        <w:rPr>
          <w:rFonts w:ascii="Times New Roman" w:hAnsi="Times New Roman" w:eastAsia="宋体"/>
          <w:b w:val="0"/>
          <w:sz w:val="21"/>
        </w:rPr>
        <w:t xml:space="preserve">，未落入拒绝域，故在显著性水平 </w:t>
      </w:r>
      <m:oMath>
        <m:r>
          <m:t>0.05</m:t>
        </m:r>
      </m:oMath>
      <w:r>
        <w:rPr>
          <w:rFonts w:ascii="Times New Roman" w:hAnsi="Times New Roman" w:eastAsia="宋体"/>
          <w:b w:val="0"/>
          <w:sz w:val="21"/>
        </w:rPr>
        <w:t xml:space="preserve"> 下不拒绝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即没有充分理由认为该批零件的平均长度与 </w:t>
      </w:r>
      <m:oMath>
        <m:r>
          <m:t>5</m:t>
        </m:r>
      </m:oMath>
      <w:r>
        <w:rPr>
          <w:rFonts w:ascii="Times New Roman" w:hAnsi="Times New Roman" w:eastAsia="宋体"/>
          <w:b w:val="0"/>
          <w:sz w:val="21"/>
        </w:rPr>
        <w:t xml:space="preserve"> cm 有显著差异。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（注：</w:t>
      </w:r>
      <m:oMath>
        <m:r>
          <m:t>μ=5</m:t>
        </m:r>
      </m:oMath>
      <w:r>
        <w:rPr>
          <w:rFonts w:ascii="Times New Roman" w:hAnsi="Times New Roman" w:eastAsia="宋体"/>
          <w:b w:val="0"/>
          <w:sz w:val="21"/>
        </w:rPr>
        <w:t xml:space="preserve"> 落在（Ⅰ）的置信区间内，与（Ⅱ）的结论一致——区间估计与双侧检验的结论天然对应。）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